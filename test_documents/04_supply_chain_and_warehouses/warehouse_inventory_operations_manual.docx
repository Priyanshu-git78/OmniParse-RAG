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1A73E8"/>
          <w:sz w:val="48"/>
        </w:rPr>
        <w:t>EASY BUILD: WAREHOUSE AND INVENTORY OPERATIONS MANUAL</w:t>
      </w:r>
    </w:p>
    <w:p>
      <w:r>
        <w:rPr>
          <w:b/>
        </w:rPr>
        <w:t xml:space="preserve">Document ID: </w:t>
      </w:r>
      <w:r>
        <w:t>EB-OPS-WMS-002</w:t>
        <w:br/>
      </w:r>
      <w:r>
        <w:rPr>
          <w:b/>
        </w:rPr>
        <w:t xml:space="preserve">Department: </w:t>
      </w:r>
      <w:r>
        <w:t>Supply Chain &amp; Logistics</w:t>
        <w:br/>
      </w:r>
      <w:r>
        <w:rPr>
          <w:b/>
        </w:rPr>
        <w:t xml:space="preserve">Owner: </w:t>
      </w:r>
      <w:r>
        <w:t>Amit Patel (VP Supply Chain)</w:t>
        <w:br/>
      </w:r>
      <w:r>
        <w:rPr>
          <w:b/>
        </w:rPr>
        <w:t xml:space="preserve">Version: </w:t>
      </w:r>
      <w:r>
        <w:t>5.0</w:t>
        <w:br/>
      </w:r>
      <w:r>
        <w:rPr>
          <w:b/>
        </w:rPr>
        <w:t xml:space="preserve">Effective Date: </w:t>
      </w:r>
      <w:r>
        <w:t>2026-03-01</w:t>
        <w:br/>
      </w:r>
      <w:r>
        <w:rPr>
          <w:b/>
        </w:rPr>
        <w:t xml:space="preserve">Classification: </w:t>
      </w:r>
      <w:r>
        <w:t>Internal Restricted</w:t>
      </w:r>
    </w:p>
    <w:p>
      <w:pPr>
        <w:pStyle w:val="Heading1"/>
        <w:spacing w:before="240" w:after="120"/>
      </w:pPr>
      <w:r>
        <w:rPr>
          <w:rFonts w:ascii="Arial" w:hAnsi="Arial"/>
          <w:b/>
          <w:i w:val="0"/>
          <w:color w:val="1A73E8"/>
          <w:sz w:val="36"/>
        </w:rPr>
        <w:t>1. Warehouse Directory</w:t>
      </w:r>
    </w:p>
    <w:p>
      <w:r>
        <w:t>EASY BUILD manages its supply chain through four primary regional fulfillment hubs. Each hub is equipped with a digital Warehouse Management System (WMS) and maintains safety stock levels to avoid stockouts.</w:t>
      </w:r>
    </w:p>
    <w:tbl>
      <w:tblPr>
        <w:tblW w:type="auto" w:w="0"/>
        <w:tblLook w:firstColumn="1" w:firstRow="1" w:lastColumn="0" w:lastRow="0" w:noHBand="0" w:noVBand="1" w:val="04A0"/>
      </w:tblPr>
      <w:tblGrid>
        <w:gridCol w:w="1728"/>
        <w:gridCol w:w="1728"/>
        <w:gridCol w:w="1728"/>
        <w:gridCol w:w="1728"/>
        <w:gridCol w:w="1728"/>
      </w:tblGrid>
      <w:tr>
        <w:tc>
          <w:tcPr>
            <w:tcW w:type="dxa" w:w="1728"/>
            <w:shd w:fill="1A73E8"/>
          </w:tcPr>
          <w:p>
            <w:r>
              <w:rPr>
                <w:b/>
                <w:color w:val="FFFFFF"/>
              </w:rPr>
              <w:t>Code</w:t>
            </w:r>
          </w:p>
        </w:tc>
        <w:tc>
          <w:tcPr>
            <w:tcW w:type="dxa" w:w="1728"/>
            <w:shd w:fill="1A73E8"/>
          </w:tcPr>
          <w:p>
            <w:r>
              <w:rPr>
                <w:b/>
                <w:color w:val="FFFFFF"/>
              </w:rPr>
              <w:t>Warehouse Name</w:t>
            </w:r>
          </w:p>
        </w:tc>
        <w:tc>
          <w:tcPr>
            <w:tcW w:type="dxa" w:w="1728"/>
            <w:shd w:fill="1A73E8"/>
          </w:tcPr>
          <w:p>
            <w:r>
              <w:rPr>
                <w:b/>
                <w:color w:val="FFFFFF"/>
              </w:rPr>
              <w:t>Location</w:t>
            </w:r>
          </w:p>
        </w:tc>
        <w:tc>
          <w:tcPr>
            <w:tcW w:type="dxa" w:w="1728"/>
            <w:shd w:fill="1A73E8"/>
          </w:tcPr>
          <w:p>
            <w:r>
              <w:rPr>
                <w:b/>
                <w:color w:val="FFFFFF"/>
              </w:rPr>
              <w:t>Manager</w:t>
            </w:r>
          </w:p>
        </w:tc>
        <w:tc>
          <w:tcPr>
            <w:tcW w:type="dxa" w:w="1728"/>
            <w:shd w:fill="1A73E8"/>
          </w:tcPr>
          <w:p>
            <w:r>
              <w:rPr>
                <w:b/>
                <w:color w:val="FFFFFF"/>
              </w:rPr>
              <w:t>Capacity (sqft)</w:t>
            </w:r>
          </w:p>
        </w:tc>
      </w:tr>
      <w:tr>
        <w:tc>
          <w:tcPr>
            <w:tcW w:type="dxa" w:w="1728"/>
            <w:tcMar>
              <w:top w:w="80" w:type="dxa"/>
              <w:bottom w:w="80" w:type="dxa"/>
              <w:left w:w="100" w:type="dxa"/>
              <w:right w:w="100" w:type="dxa"/>
            </w:tcMar>
          </w:tcPr>
          <w:p>
            <w:r>
              <w:t>WH-NOI-01</w:t>
            </w:r>
          </w:p>
        </w:tc>
        <w:tc>
          <w:tcPr>
            <w:tcW w:type="dxa" w:w="1728"/>
            <w:tcMar>
              <w:top w:w="80" w:type="dxa"/>
              <w:bottom w:w="80" w:type="dxa"/>
              <w:left w:w="100" w:type="dxa"/>
              <w:right w:w="100" w:type="dxa"/>
            </w:tcMar>
          </w:tcPr>
          <w:p>
            <w:r>
              <w:t>Noida Distribution Hub</w:t>
            </w:r>
          </w:p>
        </w:tc>
        <w:tc>
          <w:tcPr>
            <w:tcW w:type="dxa" w:w="1728"/>
            <w:tcMar>
              <w:top w:w="80" w:type="dxa"/>
              <w:bottom w:w="80" w:type="dxa"/>
              <w:left w:w="100" w:type="dxa"/>
              <w:right w:w="100" w:type="dxa"/>
            </w:tcMar>
          </w:tcPr>
          <w:p>
            <w:r>
              <w:t>Sector 62, Noida, UP</w:t>
            </w:r>
          </w:p>
        </w:tc>
        <w:tc>
          <w:tcPr>
            <w:tcW w:type="dxa" w:w="1728"/>
            <w:tcMar>
              <w:top w:w="80" w:type="dxa"/>
              <w:bottom w:w="80" w:type="dxa"/>
              <w:left w:w="100" w:type="dxa"/>
              <w:right w:w="100" w:type="dxa"/>
            </w:tcMar>
          </w:tcPr>
          <w:p>
            <w:r>
              <w:t>Sandeep Singh</w:t>
            </w:r>
          </w:p>
        </w:tc>
        <w:tc>
          <w:tcPr>
            <w:tcW w:type="dxa" w:w="1728"/>
            <w:tcMar>
              <w:top w:w="80" w:type="dxa"/>
              <w:bottom w:w="80" w:type="dxa"/>
              <w:left w:w="100" w:type="dxa"/>
              <w:right w:w="100" w:type="dxa"/>
            </w:tcMar>
          </w:tcPr>
          <w:p>
            <w:r>
              <w:t>150000</w:t>
            </w:r>
          </w:p>
        </w:tc>
      </w:tr>
      <w:tr>
        <w:tc>
          <w:tcPr>
            <w:tcW w:type="dxa" w:w="1728"/>
            <w:tcMar>
              <w:top w:w="80" w:type="dxa"/>
              <w:bottom w:w="80" w:type="dxa"/>
              <w:left w:w="100" w:type="dxa"/>
              <w:right w:w="100" w:type="dxa"/>
            </w:tcMar>
          </w:tcPr>
          <w:p>
            <w:r>
              <w:t>WH-MUM-02</w:t>
            </w:r>
          </w:p>
        </w:tc>
        <w:tc>
          <w:tcPr>
            <w:tcW w:type="dxa" w:w="1728"/>
            <w:tcMar>
              <w:top w:w="80" w:type="dxa"/>
              <w:bottom w:w="80" w:type="dxa"/>
              <w:left w:w="100" w:type="dxa"/>
              <w:right w:w="100" w:type="dxa"/>
            </w:tcMar>
          </w:tcPr>
          <w:p>
            <w:r>
              <w:t>Mumbai Logistics Center</w:t>
            </w:r>
          </w:p>
        </w:tc>
        <w:tc>
          <w:tcPr>
            <w:tcW w:type="dxa" w:w="1728"/>
            <w:tcMar>
              <w:top w:w="80" w:type="dxa"/>
              <w:bottom w:w="80" w:type="dxa"/>
              <w:left w:w="100" w:type="dxa"/>
              <w:right w:w="100" w:type="dxa"/>
            </w:tcMar>
          </w:tcPr>
          <w:p>
            <w:r>
              <w:t>Bhiwandi, Mumbai, MH</w:t>
            </w:r>
          </w:p>
        </w:tc>
        <w:tc>
          <w:tcPr>
            <w:tcW w:type="dxa" w:w="1728"/>
            <w:tcMar>
              <w:top w:w="80" w:type="dxa"/>
              <w:bottom w:w="80" w:type="dxa"/>
              <w:left w:w="100" w:type="dxa"/>
              <w:right w:w="100" w:type="dxa"/>
            </w:tcMar>
          </w:tcPr>
          <w:p>
            <w:r>
              <w:t>Sameer Joshi</w:t>
            </w:r>
          </w:p>
        </w:tc>
        <w:tc>
          <w:tcPr>
            <w:tcW w:type="dxa" w:w="1728"/>
            <w:tcMar>
              <w:top w:w="80" w:type="dxa"/>
              <w:bottom w:w="80" w:type="dxa"/>
              <w:left w:w="100" w:type="dxa"/>
              <w:right w:w="100" w:type="dxa"/>
            </w:tcMar>
          </w:tcPr>
          <w:p>
            <w:r>
              <w:t>220000</w:t>
            </w:r>
          </w:p>
        </w:tc>
      </w:tr>
      <w:tr>
        <w:tc>
          <w:tcPr>
            <w:tcW w:type="dxa" w:w="1728"/>
            <w:tcMar>
              <w:top w:w="80" w:type="dxa"/>
              <w:bottom w:w="80" w:type="dxa"/>
              <w:left w:w="100" w:type="dxa"/>
              <w:right w:w="100" w:type="dxa"/>
            </w:tcMar>
          </w:tcPr>
          <w:p>
            <w:r>
              <w:t>WH-BLR-03</w:t>
            </w:r>
          </w:p>
        </w:tc>
        <w:tc>
          <w:tcPr>
            <w:tcW w:type="dxa" w:w="1728"/>
            <w:tcMar>
              <w:top w:w="80" w:type="dxa"/>
              <w:bottom w:w="80" w:type="dxa"/>
              <w:left w:w="100" w:type="dxa"/>
              <w:right w:w="100" w:type="dxa"/>
            </w:tcMar>
          </w:tcPr>
          <w:p>
            <w:r>
              <w:t>Bengaluru Fulfillment Hub</w:t>
            </w:r>
          </w:p>
        </w:tc>
        <w:tc>
          <w:tcPr>
            <w:tcW w:type="dxa" w:w="1728"/>
            <w:tcMar>
              <w:top w:w="80" w:type="dxa"/>
              <w:bottom w:w="80" w:type="dxa"/>
              <w:left w:w="100" w:type="dxa"/>
              <w:right w:w="100" w:type="dxa"/>
            </w:tcMar>
          </w:tcPr>
          <w:p>
            <w:r>
              <w:t>Nelamangala, Bengaluru, KA</w:t>
            </w:r>
          </w:p>
        </w:tc>
        <w:tc>
          <w:tcPr>
            <w:tcW w:type="dxa" w:w="1728"/>
            <w:tcMar>
              <w:top w:w="80" w:type="dxa"/>
              <w:bottom w:w="80" w:type="dxa"/>
              <w:left w:w="100" w:type="dxa"/>
              <w:right w:w="100" w:type="dxa"/>
            </w:tcMar>
          </w:tcPr>
          <w:p>
            <w:r>
              <w:t>Lakshmi Narayanan</w:t>
            </w:r>
          </w:p>
        </w:tc>
        <w:tc>
          <w:tcPr>
            <w:tcW w:type="dxa" w:w="1728"/>
            <w:tcMar>
              <w:top w:w="80" w:type="dxa"/>
              <w:bottom w:w="80" w:type="dxa"/>
              <w:left w:w="100" w:type="dxa"/>
              <w:right w:w="100" w:type="dxa"/>
            </w:tcMar>
          </w:tcPr>
          <w:p>
            <w:r>
              <w:t>180000</w:t>
            </w:r>
          </w:p>
        </w:tc>
      </w:tr>
      <w:tr>
        <w:tc>
          <w:tcPr>
            <w:tcW w:type="dxa" w:w="1728"/>
            <w:tcMar>
              <w:top w:w="80" w:type="dxa"/>
              <w:bottom w:w="80" w:type="dxa"/>
              <w:left w:w="100" w:type="dxa"/>
              <w:right w:w="100" w:type="dxa"/>
            </w:tcMar>
          </w:tcPr>
          <w:p>
            <w:r>
              <w:t>WH-KOL-04</w:t>
            </w:r>
          </w:p>
        </w:tc>
        <w:tc>
          <w:tcPr>
            <w:tcW w:type="dxa" w:w="1728"/>
            <w:tcMar>
              <w:top w:w="80" w:type="dxa"/>
              <w:bottom w:w="80" w:type="dxa"/>
              <w:left w:w="100" w:type="dxa"/>
              <w:right w:w="100" w:type="dxa"/>
            </w:tcMar>
          </w:tcPr>
          <w:p>
            <w:r>
              <w:t>Kolkata Gateway Depot</w:t>
            </w:r>
          </w:p>
        </w:tc>
        <w:tc>
          <w:tcPr>
            <w:tcW w:type="dxa" w:w="1728"/>
            <w:tcMar>
              <w:top w:w="80" w:type="dxa"/>
              <w:bottom w:w="80" w:type="dxa"/>
              <w:left w:w="100" w:type="dxa"/>
              <w:right w:w="100" w:type="dxa"/>
            </w:tcMar>
          </w:tcPr>
          <w:p>
            <w:r>
              <w:t>Dankuni, Kolkata, WB</w:t>
            </w:r>
          </w:p>
        </w:tc>
        <w:tc>
          <w:tcPr>
            <w:tcW w:type="dxa" w:w="1728"/>
            <w:tcMar>
              <w:top w:w="80" w:type="dxa"/>
              <w:bottom w:w="80" w:type="dxa"/>
              <w:left w:w="100" w:type="dxa"/>
              <w:right w:w="100" w:type="dxa"/>
            </w:tcMar>
          </w:tcPr>
          <w:p>
            <w:r>
              <w:t>Debashis Mukherjee</w:t>
            </w:r>
          </w:p>
        </w:tc>
        <w:tc>
          <w:tcPr>
            <w:tcW w:type="dxa" w:w="1728"/>
            <w:tcMar>
              <w:top w:w="80" w:type="dxa"/>
              <w:bottom w:w="80" w:type="dxa"/>
              <w:left w:w="100" w:type="dxa"/>
              <w:right w:w="100" w:type="dxa"/>
            </w:tcMar>
          </w:tcPr>
          <w:p>
            <w:r>
              <w:t>120000</w:t>
            </w:r>
          </w:p>
        </w:tc>
      </w:tr>
    </w:tbl>
    <w:p>
      <w:r>
        <w:br/>
      </w:r>
    </w:p>
    <w:p>
      <w:r>
        <w:t>Fleet dispatch operations require loading verification, vehicle roadworthiness checks, GPS tracker activation, and printouts of logistics invoices and e-way bills.</w:t>
        <w:br/>
        <w:br/>
        <w:t>Moreover, order pick-pack workflows utilize picking lists generated by WMS. Picked stock is placed in transit bins, double-checked for SKU codes, and packed in heavy-duty wraps before dispatch staging.</w:t>
        <w:br/>
        <w:br/>
        <w:t>Furthermore, fleet dispatch operations require loading verification, vehicle roadworthiness checks, GPS tracker activation, and printouts of logistics invoices and e-way bills.</w:t>
        <w:br/>
        <w:br/>
        <w:t>Additionally, stock put-away is guided by the Warehouse Management System (WMS), which assigns specific bin locations based on item weight, safety classification, and inventory rotation rules (FIFO/FEFO).</w:t>
        <w:br/>
        <w:br/>
        <w:t>Moreover, stock put-away is guided by the Warehouse Management System (WMS), which assigns specific bin locations based on item weight, safety classification, and inventory rotation rules (FIFO/FEFO).</w:t>
        <w:br/>
        <w:br/>
        <w:t>Specifically, fleet dispatch operations require loading verification, vehicle roadworthiness checks, GPS tracker activation, and printouts of logistics invoices and e-way bills.</w:t>
        <w:br/>
        <w:br/>
        <w:t>Specifically, safety stock levels are calculated using historical lead time demand variance and target service level variables, ensuring protection against supplier delays or sudden market surges.</w:t>
        <w:br/>
        <w:br/>
        <w:t>Furthermore, stock put-away is guided by the Warehouse Management System (WMS), which assigns specific bin locations based on item weight, safety classification, and inventory rotation rules (FIFO/FEFO).</w:t>
        <w:br/>
        <w:br/>
        <w:t>Consequently, order pick-pack workflows utilize picking lists generated by WMS. Picked stock is placed in transit bins, double-checked for SKU codes, and packed in heavy-duty wraps before dispatch staging.</w:t>
        <w:br/>
        <w:br/>
        <w:t>Specifically, fleet dispatch operations require loading verification, vehicle roadworthiness checks, GPS tracker activation, and printouts of logistics invoices and e-way bills.</w:t>
        <w:br/>
        <w:br/>
        <w:t>Additionally, safety stock levels are calculated using historical lead time demand variance and target service level variables, ensuring protection against supplier delays or sudden market surges.</w:t>
        <w:br/>
        <w:br/>
        <w:t>Additionally, standard warehouse receiving processes require verification of delivery documents, inspection for physical damage, and sample testing of building materials for quality compliance.</w:t>
        <w:br/>
        <w:br/>
        <w:t>Specifically, safety stock levels are calculated using historical lead time demand variance and target service level variables, ensuring protection against supplier delays or sudden market surges.</w:t>
        <w:br/>
        <w:br/>
        <w:t>Furthermore, safety stock levels are calculated using historical lead time demand variance and target service level variables, ensuring protection against supplier delays or sudden market surges.</w:t>
        <w:br/>
        <w:br/>
        <w:t>Moreover, fleet dispatch operations require loading verification, vehicle roadworthiness checks, GPS tracker activation, and printouts of logistics invoices and e-way bills.</w:t>
        <w:br/>
        <w:br/>
        <w:t>Furthermore, safety stock levels are calculated using historical lead time demand variance and target service level variables, ensuring protection against supplier delays or sudden market surges.</w:t>
        <w:br/>
        <w:br/>
        <w:t>Additionally, stock put-away is guided by the Warehouse Management System (WMS), which assigns specific bin locations based on item weight, safety classification, and inventory rotation rules (FIFO/FEFO).</w:t>
        <w:br/>
        <w:br/>
        <w:t>Moreover, standard warehouse receiving processes require verification of delivery documents, inspection for physical damage, and sample testing of building materials for quality compliance.</w:t>
        <w:br/>
        <w:br/>
        <w:t>Additionally, order pick-pack workflows utilize picking lists generated by WMS. Picked stock is placed in transit bins, double-checked for SKU codes, and packed in heavy-duty wraps before dispatch staging.</w:t>
        <w:br/>
        <w:br/>
        <w:t>Specifically, fleet dispatch operations require loading verification, vehicle roadworthiness checks, GPS tracker activation, and printouts of logistics invoices and e-way bills.</w:t>
        <w:br/>
        <w:br/>
        <w:t>Additionally, stock put-away is guided by the Warehouse Management System (WMS), which assigns specific bin locations based on item weight, safety classification, and inventory rotation rules (FIFO/FEFO).</w:t>
        <w:br/>
        <w:br/>
        <w:t>Consequently, safety stock levels are calculated using historical lead time demand variance and target service level variables, ensuring protection against supplier delays or sudden market surges.</w:t>
        <w:br/>
        <w:br/>
        <w:t>Specifically, order pick-pack workflows utilize picking lists generated by WMS. Picked stock is placed in transit bins, double-checked for SKU codes, and packed in heavy-duty wraps before dispatch staging.</w:t>
        <w:br/>
        <w:br/>
        <w:t>Moreover, standard warehouse receiving processes require verification of delivery documents, inspection for physical damage, and sample testing of building materials for quality compliance.</w:t>
        <w:br/>
        <w:br/>
        <w:t>Consequently, stock put-away is guided by the Warehouse Management System (WMS), which assigns specific bin locations based on item weight, safety classification, and inventory rotation rules (FIFO/FEFO).</w:t>
        <w:br/>
        <w:br/>
        <w:t>Specifically, safety stock levels are calculated using historical lead time demand variance and target service level variables, ensuring protection against supplier delays or sudden market surges.</w:t>
        <w:br/>
        <w:br/>
        <w:t>Consequently, safety stock levels are calculated using historical lead time demand variance and target service level variables, ensuring protection against supplier delays or sudden market surges.</w:t>
        <w:br/>
        <w:br/>
        <w:t>Additionally, safety stock levels are calculated using historical lead time demand variance and target service level variables, ensuring protection against supplier delays or sudden market surges.</w:t>
        <w:br/>
        <w:br/>
        <w:t>Moreover, safety stock levels are calculated using historical lead time demand variance and target service level variables, ensuring protection against supplier delays or sudden market surges.</w:t>
        <w:br/>
        <w:br/>
        <w:t>Moreover, safety stock levels are calculated using historical lead time demand variance and target service level variables, ensuring protection against supplier delays or sudden market surges.</w:t>
        <w:br/>
        <w:br/>
        <w:t>Specifically, safety stock levels are calculated using historical lead time demand variance and target service level variables, ensuring protection against supplier delays or sudden market surges.</w:t>
        <w:br/>
        <w:br/>
        <w:t>Furthermore, stock put-away is guided by the Warehouse Management System (WMS), which assigns specific bin locations based on item weight, safety classification, and inventory rotation rules (FIFO/FEFO).</w:t>
        <w:br/>
        <w:br/>
        <w:t>Furthermore, fleet dispatch operations require loading verification, vehicle roadworthiness checks, GPS tracker activation, and printouts of logistics invoices and e-way bills.</w:t>
        <w:br/>
        <w:br/>
        <w:t>Specifically, fleet dispatch operations require loading verification, vehicle roadworthiness checks, GPS tracker activation, and printouts of logistics invoices and e-way bills.</w:t>
        <w:br/>
        <w:br/>
        <w:t>Consequently, order pick-pack workflows utilize picking lists generated by WMS. Picked stock is placed in transit bins, double-checked for SKU codes, and packed in heavy-duty wraps before dispatch staging.</w:t>
        <w:br/>
        <w:br/>
        <w:t>Specifically, fleet dispatch operations require loading verification, vehicle roadworthiness checks, GPS tracker activation, and printouts of logistics invoices and e-way bills.</w:t>
        <w:br/>
        <w:br/>
        <w:t>Furthermore, stock put-away is guided by the Warehouse Management System (WMS), which assigns specific bin locations based on item weight, safety classification, and inventory rotation rules (FIFO/FEFO).</w:t>
        <w:br/>
        <w:br/>
        <w:t>Furthermore, fleet dispatch operations require loading verification, vehicle roadworthiness checks, GPS tracker activation, and printouts of logistics invoices and e-way bills.</w:t>
        <w:br/>
        <w:br/>
        <w:t>Specifically, order pick-pack workflows utilize picking lists generated by WMS. Picked stock is placed in transit bins, double-checked for SKU codes, and packed in heavy-duty wraps before dispatch staging.</w:t>
        <w:br/>
        <w:br/>
        <w:t>Moreover, fleet dispatch operations require loading verification, vehicle roadworthiness checks, GPS tracker activation, and printouts of logistics invoices and e-way bills.</w:t>
        <w:br/>
        <w:br/>
        <w:t>Moreover, fleet dispatch operations require loading verification, vehicle roadworthiness checks, GPS tracker activation, and printouts of logistics invoices and e-way bills.</w:t>
        <w:br/>
        <w:br/>
        <w:t>Additionally, stock put-away is guided by the Warehouse Management System (WMS), which assigns specific bin locations based on item weight, safety classification, and inventory rotation rules (FIFO/FEFO).</w:t>
        <w:br/>
        <w:br/>
        <w:t>Specifically, stock put-away is guided by the Warehouse Management System (WMS), which assigns specific bin locations based on item weight, safety classification, and inventory rotation rules (FIFO/FEFO).</w:t>
        <w:br/>
        <w:br/>
        <w:t>Furthermore, fleet dispatch operations require loading verification, vehicle roadworthiness checks, GPS tracker activation, and printouts of logistics invoices and e-way bills.</w:t>
        <w:br/>
        <w:br/>
        <w:t>Consequently, safety stock levels are calculated using historical lead time demand variance and target service level variables, ensuring protection against supplier delays or sudden market surges.</w:t>
        <w:br/>
        <w:br/>
        <w:t>In this context, order pick-pack workflows utilize picking lists generated by WMS. Picked stock is placed in transit bins, double-checked for SKU codes, and packed in heavy-duty wraps before dispatch staging.</w:t>
        <w:br/>
        <w:br/>
        <w:t>Furthermore, order pick-pack workflows utilize picking lists generated by WMS. Picked stock is placed in transit bins, double-checked for SKU codes, and packed in heavy-duty wraps before dispatch staging.</w:t>
        <w:br/>
        <w:br/>
        <w:t>Consequently, stock put-away is guided by the Warehouse Management System (WMS), which assigns specific bin locations based on item weight, safety classification, and inventory rotation rules (FIFO/FEFO).</w:t>
        <w:br/>
        <w:br/>
        <w:t>Furthermore, order pick-pack workflows utilize picking lists generated by WMS. Picked stock is placed in transit bins, double-checked for SKU codes, and packed in heavy-duty wraps before dispatch staging.</w:t>
        <w:br/>
        <w:br/>
        <w:t>Furthermore, stock put-away is guided by the Warehouse Management System (WMS), which assigns specific bin locations based on item weight, safety classification, and inventory rotation rules (FIFO/FEFO).</w:t>
        <w:br/>
        <w:br/>
        <w:t>Specifically, standard warehouse receiving processes require verification of delivery documents, inspection for physical damage, and sample testing of building materials for quality compliance.</w:t>
        <w:br/>
        <w:br/>
        <w:t>Specifically, order pick-pack workflows utilize picking lists generated by WMS. Picked stock is placed in transit bins, double-checked for SKU codes, and packed in heavy-duty wraps before dispatch staging.</w:t>
        <w:br/>
        <w:br/>
        <w:t>Furthermore, safety stock levels are calculated using historical lead time demand variance and target service level variables, ensuring protection against supplier delays or sudden market surges.</w:t>
        <w:br/>
        <w:br/>
        <w:t>Moreover, order pick-pack workflows utilize picking lists generated by WMS. Picked stock is placed in transit bins, double-checked for SKU codes, and packed in heavy-duty wraps before dispatch staging.</w:t>
        <w:br/>
        <w:br/>
        <w:t>Additionally, fleet dispatch operations require loading verification, vehicle roadworthiness checks, GPS tracker activation, and printouts of logistics invoices and e-way bills.</w:t>
        <w:br/>
        <w:br/>
        <w:t>Specifically, standard warehouse receiving processes require verification of delivery documents, inspection for physical damage, and sample testing of building materials for quality compliance.</w:t>
        <w:br/>
        <w:br/>
        <w:t>Specifically, stock put-away is guided by the Warehouse Management System (WMS), which assigns specific bin locations based on item weight, safety classification, and inventory rotation rules (FIFO/FEFO).</w:t>
        <w:br/>
        <w:br/>
        <w:t>Furthermore, fleet dispatch operations require loading verification, vehicle roadworthiness checks, GPS tracker activation, and printouts of logistics invoices and e-way bills.</w:t>
        <w:br/>
        <w:br/>
        <w:t>Specifically, fleet dispatch operations require loading verification, vehicle roadworthiness checks, GPS tracker activation, and printouts of logistics invoices and e-way bills.</w:t>
        <w:br/>
        <w:br/>
        <w:t>Additionally, stock put-away is guided by the Warehouse Management System (WMS), which assigns specific bin locations based on item weight, safety classification, and inventory rotation rules (FIFO/FEFO).</w:t>
        <w:br/>
        <w:br/>
        <w:t>Furthermore, order pick-pack workflows utilize picking lists generated by WMS. Picked stock is placed in transit bins, double-checked for SKU codes, and packed in heavy-duty wraps before dispatch staging.</w:t>
        <w:br/>
        <w:br/>
        <w:t>Furthermore, standard warehouse receiving processes require verification of delivery documents, inspection for physical damage, and sample testing of building materials for quality compliance.</w:t>
        <w:br/>
        <w:br/>
        <w:t>In this context, standard warehouse receiving processes require verification of delivery documents, inspection for physical damage, and sample testing of building materials for quality compliance.</w:t>
        <w:br/>
        <w:br/>
        <w:t>Additionally, safety stock levels are calculated using historical lead time demand variance and target service level variables, ensuring protection against supplier delays or sudden market surges.</w:t>
        <w:br/>
        <w:br/>
        <w:t>Furthermore, standard warehouse receiving processes require verification of delivery documents, inspection for physical damage, and sample testing of building materials for quality compliance.</w:t>
        <w:br/>
        <w:br/>
        <w:t>Furthermore, fleet dispatch operations require loading verification, vehicle roadworthiness checks, GPS tracker activation, and printouts of logistics invoices and e-way bills.</w:t>
        <w:br/>
        <w:br/>
        <w:t>Specifically, order pick-pack workflows utilize picking lists generated by WMS. Picked stock is placed in transit bins, double-checked for SKU codes, and packed in heavy-duty wraps before dispatch staging.</w:t>
        <w:br/>
        <w:br/>
        <w:t>Consequently, order pick-pack workflows utilize picking lists generated by WMS. Picked stock is placed in transit bins, double-checked for SKU codes, and packed in heavy-duty wraps before dispatch staging.</w:t>
        <w:br/>
        <w:br/>
        <w:t>Moreover, stock put-away is guided by the Warehouse Management System (WMS), which assigns specific bin locations based on item weight, safety classification, and inventory rotation rules (FIFO/FEFO).</w:t>
        <w:br/>
        <w:br/>
        <w:t>Consequently, standard warehouse receiving processes require verification of delivery documents, inspection for physical damage, and sample testing of building materials for quality compliance.</w:t>
        <w:br/>
        <w:br/>
        <w:t>Additionally, stock put-away is guided by the Warehouse Management System (WMS), which assigns specific bin locations based on item weight, safety classification, and inventory rotation rules (FIFO/FEFO).</w:t>
        <w:br/>
        <w:br/>
        <w:t>Furthermore, fleet dispatch operations require loading verification, vehicle roadworthiness checks, GPS tracker activation, and printouts of logistics invoices and e-way bills.</w:t>
        <w:br/>
        <w:br/>
        <w:t>Specifically, order pick-pack workflows utilize picking lists generated by WMS. Picked stock is placed in transit bins, double-checked for SKU codes, and packed in heavy-duty wraps before dispatch staging.</w:t>
        <w:br/>
        <w:br/>
        <w:t>Specifically, safety stock levels are calculated using historical lead time demand variance and target service level variables, ensuring protection against supplier delays or sudden market surges.</w:t>
        <w:br/>
        <w:br/>
        <w:t>In this context, safety stock levels are calculated using historical lead time demand variance and target service level variables, ensuring protection against supplier delays or sudden market surges.</w:t>
        <w:br/>
        <w:br/>
        <w:t>In this context, fleet dispatch operations require loading verification, vehicle roadworthiness checks, GPS tracker activation, and printouts of logistics invoices and e-way bills.</w:t>
        <w:br/>
        <w:br/>
        <w:t>Furthermore, standard warehouse receiving processes require verification of delivery documents, inspection for physical damage, and sample testing of building materials for quality compliance.</w:t>
        <w:br/>
        <w:br/>
        <w:t>Additionally, standard warehouse receiving processes require verification of delivery documents, inspection for physical damage, and sample testing of building materials for quality compliance.</w:t>
        <w:br/>
        <w:br/>
        <w:t>Specifically, standard warehouse receiving processes require verification of delivery documents, inspection for physical damage, and sample testing of building materials for quality compliance.</w:t>
        <w:br/>
        <w:br/>
        <w:t>Moreover, fleet dispatch operations require loading verification, vehicle roadworthiness checks, GPS tracker activation, and printouts of logistics invoices and e-way bills.</w:t>
        <w:br/>
        <w:br/>
        <w:t>Consequently, fleet dispatch operations require loading verification, vehicle roadworthiness checks, GPS tracker activation, and printouts of logistics invoices and e-way bills.</w:t>
        <w:br/>
        <w:br/>
        <w:t>In this context, stock put-away is guided by the Warehouse Management System (WMS), which assigns specific bin locations based on item weight, safety classification, and inventory rotation rules (FIFO/FEFO).</w:t>
        <w:br/>
        <w:br/>
        <w:t>Furthermore, standard warehouse receiving processes require verification of delivery documents, inspection for physical damage, and sample testing of building materials for quality compliance.</w:t>
        <w:br/>
        <w:br/>
        <w:t>Consequently, fleet dispatch operations require loading verification, vehicle roadworthiness checks, GPS tracker activation, and printouts of logistics invoices and e-way bills.</w:t>
        <w:br/>
        <w:br/>
        <w:t>Additionally, fleet dispatch operations require loading verification, vehicle roadworthiness checks, GPS tracker activation, and printouts of logistics invoices and e-way bills.</w:t>
        <w:br/>
        <w:br/>
        <w:t>In this context, order pick-pack workflows utilize picking lists generated by WMS. Picked stock is placed in transit bins, double-checked for SKU codes, and packed in heavy-duty wraps before dispatch staging.</w:t>
        <w:br/>
        <w:br/>
        <w:t>Consequently, fleet dispatch operations require loading verification, vehicle roadworthiness checks, GPS tracker activation, and printouts of logistics invoices and e-way bills.</w:t>
        <w:br/>
        <w:br/>
        <w:t>Specifically, standard warehouse receiving processes require verification of delivery documents, inspection for physical damage, and sample testing of building materials for quality compliance.</w:t>
        <w:br/>
        <w:br/>
        <w:t>Consequently, standard warehouse receiving processes require verification of delivery documents, inspection for physical damage, and sample testing of building materials for quality compliance.</w:t>
        <w:br/>
        <w:br/>
        <w:t>Furthermore, stock put-away is guided by the Warehouse Management System (WMS), which assigns specific bin locations based on item weight, safety classification, and inventory rotation rules (FIFO/FEFO).</w:t>
        <w:br/>
        <w:br/>
        <w:t>Moreover, fleet dispatch operations require loading verification, vehicle roadworthiness checks, GPS tracker activation, and printouts of logistics invoices and e-way bills.</w:t>
        <w:br/>
        <w:br/>
        <w:t>Furthermore, stock put-away is guided by the Warehouse Management System (WMS), which assigns specific bin locations based on item weight, safety classification, and inventory rotation rules (FIFO/FEFO).</w:t>
        <w:br/>
        <w:br/>
        <w:t>Moreover, order pick-pack workflows utilize picking lists generated by WMS. Picked stock is placed in transit bins, double-checked for SKU codes, and packed in heavy-duty wraps before dispatch staging.</w:t>
        <w:br/>
        <w:br/>
        <w:t>Additionally, stock put-away is guided by the Warehouse Management System (WMS), which assigns specific bin locations based on item weight, safety classification, and inventory rotation rules (FIFO/FEFO).</w:t>
        <w:br/>
        <w:br/>
        <w:t>Moreover, standard warehouse receiving processes require verification of delivery documents, inspection for physical damage, and sample testing of building materials for quality compliance.</w:t>
        <w:br/>
        <w:br/>
        <w:t>Additionally, fleet dispatch operations require loading verification, vehicle roadworthiness checks, GPS tracker activation, and printouts of logistics invoices and e-way bills.</w:t>
        <w:br/>
        <w:br/>
        <w:t>In this context, stock put-away is guided by the Warehouse Management System (WMS), which assigns specific bin locations based on item weight, safety classification, and inventory rotation rules (FIFO/FEFO).</w:t>
        <w:br/>
        <w:br/>
        <w:t>Consequently, standard warehouse receiving processes require verification of delivery documents, inspection for physical damage, and sample testing of building materials for quality compliance.</w:t>
        <w:br/>
        <w:br/>
        <w:t>Specifically, order pick-pack workflows utilize picking lists generated by WMS. Picked stock is placed in transit bins, double-checked for SKU codes, and packed in heavy-duty wraps before dispatch staging.</w:t>
        <w:br/>
        <w:br/>
        <w:t>In this context, order pick-pack workflows utilize picking lists generated by WMS. Picked stock is placed in transit bins, double-checked for SKU codes, and packed in heavy-duty wraps before dispatch staging.</w:t>
        <w:br/>
        <w:br/>
        <w:t>Furthermore, stock put-away is guided by the Warehouse Management System (WMS), which assigns specific bin locations based on item weight, safety classification, and inventory rotation rules (FIFO/FEFO).</w:t>
        <w:br/>
        <w:br/>
        <w:t>In this context, order pick-pack workflows utilize picking lists generated by WMS. Picked stock is placed in transit bins, double-checked for SKU codes, and packed in heavy-duty wraps before dispatch staging.</w:t>
        <w:br/>
        <w:br/>
        <w:t>Moreover, order pick-pack workflows utilize picking lists generated by WMS. Picked stock is placed in transit bins, double-checked for SKU codes, and packed in heavy-duty wraps before dispatch staging.</w:t>
        <w:br/>
        <w:br/>
        <w:t>Moreover, order pick-pack workflows utilize picking lists generated by WMS. Picked stock is placed in transit bins, double-checked for SKU codes, and packed in heavy-duty wraps before dispatch staging.</w:t>
        <w:br/>
        <w:br/>
        <w:t>Additionally, standard warehouse receiving processes require verification of delivery documents, inspection for physical damage, and sample testing of building materials for quality compliance.</w:t>
        <w:br/>
        <w:br/>
        <w:t>Additionally, fleet dispatch operations require loading verification, vehicle roadworthiness checks, GPS tracker activation, and printouts of logistics invoices and e-way bills.</w:t>
        <w:br/>
        <w:br/>
        <w:t>Furthermore, standard warehouse receiving processes require verification of delivery documents, inspection for physical damage, and sample testing of building materials for quality compliance.</w:t>
        <w:br/>
        <w:br/>
        <w:t>Furthermore, fleet dispatch operations require loading verification, vehicle roadworthiness checks, GPS tracker activation, and printouts of logistics invoices and e-way bills.</w:t>
        <w:br/>
        <w:br/>
        <w:t>Additionally, fleet dispatch operations require loading verification, vehicle roadworthiness checks, GPS tracker activation, and printouts of logistics invoices and e-way bills.</w:t>
        <w:br/>
        <w:br/>
        <w:t>In this context, stock put-away is guided by the Warehouse Management System (WMS), which assigns specific bin locations based on item weight, safety classification, and inventory rotation rules (FIFO/FEFO).</w:t>
        <w:br/>
        <w:br/>
        <w:t>In this context, safety stock levels are calculated using historical lead time demand variance and target service level variables, ensuring protection against supplier delays or sudden market surges.</w:t>
        <w:br/>
        <w:br/>
        <w:t>Furthermore, safety stock levels are calculated using historical lead time demand variance and target service level variables, ensuring protection against supplier delays or sudden market surges.</w:t>
        <w:br/>
        <w:br/>
        <w:t>In this context, order pick-pack workflows utilize picking lists generated by WMS. Picked stock is placed in transit bins, double-checked for SKU codes, and packed in heavy-duty wraps before dispatch staging.</w:t>
        <w:br/>
        <w:br/>
        <w:t>Additionally, standard warehouse receiving processes require verification of delivery documents, inspection for physical damage, and sample testing of building materials for quality compliance.</w:t>
        <w:br/>
        <w:br/>
        <w:t>Consequently, fleet dispatch operations require loading verification, vehicle roadworthiness checks, GPS tracker activation, and printouts of logistics invoices and e-way bills.</w:t>
        <w:br/>
        <w:br/>
        <w:t>Consequently, stock put-away is guided by the Warehouse Management System (WMS), which assigns specific bin locations based on item weight, safety classification, and inventory rotation rules (FIFO/FEFO).</w:t>
        <w:br/>
        <w:br/>
        <w:t>Furthermore, stock put-away is guided by the Warehouse Management System (WMS), which assigns specific bin locations based on item weight, safety classification, and inventory rotation rules (FIFO/FEFO).</w:t>
        <w:br/>
        <w:br/>
        <w:t>Moreover, stock put-away is guided by the Warehouse Management System (WMS), which assigns specific bin locations based on item weight, safety classification, and inventory rotation rules (FIFO/FEFO).</w:t>
        <w:br/>
        <w:br/>
        <w:t>Consequently, standard warehouse receiving processes require verification of delivery documents, inspection for physical damage, and sample testing of building materials for quality compliance.</w:t>
        <w:br/>
        <w:br/>
        <w:t>Consequently, fleet dispatch operations require loading verification, vehicle roadworthiness checks, GPS tracker activation, and printouts of logistics invoices and e-way bills.</w:t>
      </w:r>
    </w:p>
    <w:p>
      <w:pPr>
        <w:pStyle w:val="Heading1"/>
        <w:spacing w:before="240" w:after="120"/>
      </w:pPr>
      <w:r>
        <w:rPr>
          <w:rFonts w:ascii="Arial" w:hAnsi="Arial"/>
          <w:b/>
          <w:i w:val="0"/>
          <w:color w:val="1A73E8"/>
          <w:sz w:val="36"/>
        </w:rPr>
        <w:t>2. Receiving and Put-Away Operations</w:t>
      </w:r>
    </w:p>
    <w:p>
      <w:r>
        <w:t>When trucks arrive at the unloading bay, logistics staff must check the delivery ticket against the digital WMS PO. All building materials are inspected for damage, moisture exposure, or packing tears. Materials marked with damaged packaging must not be put away into standard storage bins and should be redirected to the holding bay.</w:t>
      </w:r>
    </w:p>
    <w:p>
      <w:r>
        <w:t>Ordinary Portland Cement is manufactured by pulverizing clinker consisting of hydraulic calcium silicates, usually containing one or more forms of calcium sulfate as an interground addition.</w:t>
        <w:br/>
        <w:br/>
        <w:t>Moreover, fly ash addition in Portland Pozzolana Cement reacts chemically with calcium hydroxide released during hydration, forming additional calcium silicate hydrates (C-S-H) that contribute to long-term strength and reduce permeability.</w:t>
        <w:br/>
        <w:br/>
        <w:t>Furthermore, fly ash addition in Portland Pozzolana Cement reacts chemically with calcium hydroxide released during hydration, forming additional calcium silicate hydrates (C-S-H) that contribute to long-term strength and reduce permeability.</w:t>
        <w:br/>
        <w:br/>
        <w:t>Moreover, concrete structures must be designed in accordance with standard design codes. The grade of concrete selected must match the environmental exposure conditions to prevent carbonation, chloride attack, and reinforcing steel corrosion.</w:t>
        <w:br/>
        <w:br/>
        <w:t>Moreover, concrete structures must be designed in accordance with standard design codes. The grade of concrete selected must match the environmental exposure conditions to prevent carbonation, chloride attack, and reinforcing steel corrosion.</w:t>
        <w:br/>
        <w:br/>
        <w:t>Moreover, storage conditions for cement must be moisture-free. Piles must be stacked on elevated wooden planks, at least 15cm above floor level and 30cm away from brick walls to prevent humidity absorption and lump formation.</w:t>
        <w:br/>
        <w:br/>
        <w:t>Moreover, concrete structures must be designed in accordance with standard design codes. The grade of concrete selected must match the environmental exposure conditions to prevent carbonation, chloride attack, and reinforcing steel corrosion.</w:t>
        <w:br/>
        <w:br/>
        <w:t>Specifically, concrete structures must be designed in accordance with standard design codes. The grade of concrete selected must match the environmental exposure conditions to prevent carbonation, chloride attack, and reinforcing steel corrosion.</w:t>
        <w:br/>
        <w:br/>
        <w:t>Moreover, fly ash addition in Portland Pozzolana Cement reacts chemically with calcium hydroxide released during hydration, forming additional calcium silicate hydrates (C-S-H) that contribute to long-term strength and reduce permeability.</w:t>
        <w:br/>
        <w:br/>
        <w:t>Moreover, ordinary Portland Cement is manufactured by pulverizing clinker consisting of hydraulic calcium silicates, usually containing one or more forms of calcium sulfate as an interground addition.</w:t>
        <w:br/>
        <w:br/>
        <w:t>Additionally, ordinary Portland Cement is manufactured by pulverizing clinker consisting of hydraulic calcium silicates, usually containing one or more forms of calcium sulfate as an interground addition.</w:t>
        <w:br/>
        <w:br/>
        <w:t>Moreover, hydration reaction starts as soon as water meets the cement particles. Proper curing for a minimum of 7 to 10 days is vital to prevent early moisture loss and ensure target compressive strength is met.</w:t>
        <w:br/>
        <w:br/>
        <w:t>Additionally, fly ash addition in Portland Pozzolana Cement reacts chemically with calcium hydroxide released during hydration, forming additional calcium silicate hydrates (C-S-H) that contribute to long-term strength and reduce permeability.</w:t>
        <w:br/>
        <w:br/>
        <w:t>Moreover, ordinary Portland Cement is manufactured by pulverizing clinker consisting of hydraulic calcium silicates, usually containing one or more forms of calcium sulfate as an interground addition.</w:t>
        <w:br/>
        <w:br/>
        <w:t>In this context, fly ash addition in Portland Pozzolana Cement reacts chemically with calcium hydroxide released during hydration, forming additional calcium silicate hydrates (C-S-H) that contribute to long-term strength and reduce permeability.</w:t>
        <w:br/>
        <w:br/>
        <w:t>Additionally, hydration reaction starts as soon as water meets the cement particles. Proper curing for a minimum of 7 to 10 days is vital to prevent early moisture loss and ensure target compressive strength is met.</w:t>
        <w:br/>
        <w:br/>
        <w:t>In this context, fly ash addition in Portland Pozzolana Cement reacts chemically with calcium hydroxide released during hydration, forming additional calcium silicate hydrates (C-S-H) that contribute to long-term strength and reduce permeability.</w:t>
        <w:br/>
        <w:br/>
        <w:t>Additionally, hydration reaction starts as soon as water meets the cement particles. Proper curing for a minimum of 7 to 10 days is vital to prevent early moisture loss and ensure target compressive strength is met.</w:t>
        <w:br/>
        <w:br/>
        <w:t>Consequently, hydration reaction starts as soon as water meets the cement particles. Proper curing for a minimum of 7 to 10 days is vital to prevent early moisture loss and ensure target compressive strength is met.</w:t>
        <w:br/>
        <w:br/>
        <w:t>In this context, storage conditions for cement must be moisture-free. Piles must be stacked on elevated wooden planks, at least 15cm above floor level and 30cm away from brick walls to prevent humidity absorption and lump formation.</w:t>
        <w:br/>
        <w:br/>
        <w:t>Specifically, storage conditions for cement must be moisture-free. Piles must be stacked on elevated wooden planks, at least 15cm above floor level and 30cm away from brick walls to prevent humidity absorption and lump formation.</w:t>
        <w:br/>
        <w:br/>
        <w:t>Furthermore, ordinary Portland Cement is manufactured by pulverizing clinker consisting of hydraulic calcium silicates, usually containing one or more forms of calcium sulfate as an interground addition.</w:t>
        <w:br/>
        <w:br/>
        <w:t>Specifically, fly ash addition in Portland Pozzolana Cement reacts chemically with calcium hydroxide released during hydration, forming additional calcium silicate hydrates (C-S-H) that contribute to long-term strength and reduce permeability.</w:t>
        <w:br/>
        <w:br/>
        <w:t>Consequently, hydration reaction starts as soon as water meets the cement particles. Proper curing for a minimum of 7 to 10 days is vital to prevent early moisture loss and ensure target compressive strength is met.</w:t>
        <w:br/>
        <w:br/>
        <w:t>Moreover, concrete structures must be designed in accordance with standard design codes. The grade of concrete selected must match the environmental exposure conditions to prevent carbonation, chloride attack, and reinforcing steel corrosion.</w:t>
        <w:br/>
        <w:br/>
        <w:t>In this context, ordinary Portland Cement is manufactured by pulverizing clinker consisting of hydraulic calcium silicates, usually containing one or more forms of calcium sulfate as an interground addition.</w:t>
        <w:br/>
        <w:br/>
        <w:t>In this context, hydration reaction starts as soon as water meets the cement particles. Proper curing for a minimum of 7 to 10 days is vital to prevent early moisture loss and ensure target compressive strength is met.</w:t>
        <w:br/>
        <w:br/>
        <w:t>In this context, storage conditions for cement must be moisture-free. Piles must be stacked on elevated wooden planks, at least 15cm above floor level and 30cm away from brick walls to prevent humidity absorption and lump formation.</w:t>
        <w:br/>
        <w:br/>
        <w:t>Additionally, concrete structures must be designed in accordance with standard design codes. The grade of concrete selected must match the environmental exposure conditions to prevent carbonation, chloride attack, and reinforcing steel corrosion.</w:t>
        <w:br/>
        <w:br/>
        <w:t>In this context, storage conditions for cement must be moisture-free. Piles must be stacked on elevated wooden planks, at least 15cm above floor level and 30cm away from brick walls to prevent humidity absorption and lump formation.</w:t>
        <w:br/>
        <w:br/>
        <w:t>Furthermore, fly ash addition in Portland Pozzolana Cement reacts chemically with calcium hydroxide released during hydration, forming additional calcium silicate hydrates (C-S-H) that contribute to long-term strength and reduce permeability.</w:t>
        <w:br/>
        <w:br/>
        <w:t>In this context, storage conditions for cement must be moisture-free. Piles must be stacked on elevated wooden planks, at least 15cm above floor level and 30cm away from brick walls to prevent humidity absorption and lump formation.</w:t>
        <w:br/>
        <w:br/>
        <w:t>Consequently, hydration reaction starts as soon as water meets the cement particles. Proper curing for a minimum of 7 to 10 days is vital to prevent early moisture loss and ensure target compressive strength is met.</w:t>
        <w:br/>
        <w:br/>
        <w:t>Moreover, hydration reaction starts as soon as water meets the cement particles. Proper curing for a minimum of 7 to 10 days is vital to prevent early moisture loss and ensure target compressive strength is met.</w:t>
        <w:br/>
        <w:br/>
        <w:t>Specifically, ordinary Portland Cement is manufactured by pulverizing clinker consisting of hydraulic calcium silicates, usually containing one or more forms of calcium sulfate as an interground addition.</w:t>
        <w:br/>
        <w:br/>
        <w:t>Consequently, storage conditions for cement must be moisture-free. Piles must be stacked on elevated wooden planks, at least 15cm above floor level and 30cm away from brick walls to prevent humidity absorption and lump formation.</w:t>
        <w:br/>
        <w:br/>
        <w:t>Specifically, storage conditions for cement must be moisture-free. Piles must be stacked on elevated wooden planks, at least 15cm above floor level and 30cm away from brick walls to prevent humidity absorption and lump formation.</w:t>
        <w:br/>
        <w:br/>
        <w:t>In this context, storage conditions for cement must be moisture-free. Piles must be stacked on elevated wooden planks, at least 15cm above floor level and 30cm away from brick walls to prevent humidity absorption and lump formation.</w:t>
        <w:br/>
        <w:br/>
        <w:t>In this context, ordinary Portland Cement is manufactured by pulverizing clinker consisting of hydraulic calcium silicates, usually containing one or more forms of calcium sulfate as an interground addition.</w:t>
        <w:br/>
        <w:br/>
        <w:t>In this context, hydration reaction starts as soon as water meets the cement particles. Proper curing for a minimum of 7 to 10 days is vital to prevent early moisture loss and ensure target compressive strength is met.</w:t>
        <w:br/>
        <w:br/>
        <w:t>In this context, ordinary Portland Cement is manufactured by pulverizing clinker consisting of hydraulic calcium silicates, usually containing one or more forms of calcium sulfate as an interground addition.</w:t>
        <w:br/>
        <w:br/>
        <w:t>Furthermore, hydration reaction starts as soon as water meets the cement particles. Proper curing for a minimum of 7 to 10 days is vital to prevent early moisture loss and ensure target compressive strength is met.</w:t>
        <w:br/>
        <w:br/>
        <w:t>Moreover, concrete structures must be designed in accordance with standard design codes. The grade of concrete selected must match the environmental exposure conditions to prevent carbonation, chloride attack, and reinforcing steel corrosion.</w:t>
        <w:br/>
        <w:br/>
        <w:t>Additionally, ordinary Portland Cement is manufactured by pulverizing clinker consisting of hydraulic calcium silicates, usually containing one or more forms of calcium sulfate as an interground addition.</w:t>
        <w:br/>
        <w:br/>
        <w:t>Moreover, concrete structures must be designed in accordance with standard design codes. The grade of concrete selected must match the environmental exposure conditions to prevent carbonation, chloride attack, and reinforcing steel corrosion.</w:t>
        <w:br/>
        <w:br/>
        <w:t>In this context, hydration reaction starts as soon as water meets the cement particles. Proper curing for a minimum of 7 to 10 days is vital to prevent early moisture loss and ensure target compressive strength is met.</w:t>
        <w:br/>
        <w:br/>
        <w:t>Furthermore, concrete structures must be designed in accordance with standard design codes. The grade of concrete selected must match the environmental exposure conditions to prevent carbonation, chloride attack, and reinforcing steel corrosion.</w:t>
        <w:br/>
        <w:br/>
        <w:t>In this context, ordinary Portland Cement is manufactured by pulverizing clinker consisting of hydraulic calcium silicates, usually containing one or more forms of calcium sulfate as an interground addition.</w:t>
        <w:br/>
        <w:br/>
        <w:t>Furthermore, hydration reaction starts as soon as water meets the cement particles. Proper curing for a minimum of 7 to 10 days is vital to prevent early moisture loss and ensure target compressive strength is met.</w:t>
        <w:br/>
        <w:br/>
        <w:t>Specifically, hydration reaction starts as soon as water meets the cement particles. Proper curing for a minimum of 7 to 10 days is vital to prevent early moisture loss and ensure target compressive strength is met.</w:t>
        <w:br/>
        <w:br/>
        <w:t>Specifically, concrete structures must be designed in accordance with standard design codes. The grade of concrete selected must match the environmental exposure conditions to prevent carbonation, chloride attack, and reinforcing steel corrosion.</w:t>
        <w:br/>
        <w:br/>
        <w:t>Moreover, hydration reaction starts as soon as water meets the cement particles. Proper curing for a minimum of 7 to 10 days is vital to prevent early moisture loss and ensure target compressive strength is met.</w:t>
        <w:br/>
        <w:br/>
        <w:t>Additionally, hydration reaction starts as soon as water meets the cement particles. Proper curing for a minimum of 7 to 10 days is vital to prevent early moisture loss and ensure target compressive strength is met.</w:t>
        <w:br/>
        <w:br/>
        <w:t>Moreover, fly ash addition in Portland Pozzolana Cement reacts chemically with calcium hydroxide released during hydration, forming additional calcium silicate hydrates (C-S-H) that contribute to long-term strength and reduce permeability.</w:t>
        <w:br/>
        <w:br/>
        <w:t>Consequently, hydration reaction starts as soon as water meets the cement particles. Proper curing for a minimum of 7 to 10 days is vital to prevent early moisture loss and ensure target compressive strength is met.</w:t>
        <w:br/>
        <w:br/>
        <w:t>Moreover, ordinary Portland Cement is manufactured by pulverizing clinker consisting of hydraulic calcium silicates, usually containing one or more forms of calcium sulfate as an interground addition.</w:t>
        <w:br/>
        <w:br/>
        <w:t>Moreover, ordinary Portland Cement is manufactured by pulverizing clinker consisting of hydraulic calcium silicates, usually containing one or more forms of calcium sulfate as an interground addition.</w:t>
        <w:br/>
        <w:br/>
        <w:t>In this context, hydration reaction starts as soon as water meets the cement particles. Proper curing for a minimum of 7 to 10 days is vital to prevent early moisture loss and ensure target compressive strength is met.</w:t>
        <w:br/>
        <w:br/>
        <w:t>Consequently, storage conditions for cement must be moisture-free. Piles must be stacked on elevated wooden planks, at least 15cm above floor level and 30cm away from brick walls to prevent humidity absorption and lump formation.</w:t>
        <w:br/>
        <w:br/>
        <w:t>Specifically, ordinary Portland Cement is manufactured by pulverizing clinker consisting of hydraulic calcium silicates, usually containing one or more forms of calcium sulfate as an interground addition.</w:t>
        <w:br/>
        <w:br/>
        <w:t>Moreover, fly ash addition in Portland Pozzolana Cement reacts chemically with calcium hydroxide released during hydration, forming additional calcium silicate hydrates (C-S-H) that contribute to long-term strength and reduce permeability.</w:t>
        <w:br/>
        <w:br/>
        <w:t>Specifically, fly ash addition in Portland Pozzolana Cement reacts chemically with calcium hydroxide released during hydration, forming additional calcium silicate hydrates (C-S-H) that contribute to long-term strength and reduce permeability.</w:t>
        <w:br/>
        <w:br/>
        <w:t>In this context, concrete structures must be designed in accordance with standard design codes. The grade of concrete selected must match the environmental exposure conditions to prevent carbonation, chloride attack, and reinforcing steel corrosion.</w:t>
        <w:br/>
        <w:br/>
        <w:t>Specifically, hydration reaction starts as soon as water meets the cement particles. Proper curing for a minimum of 7 to 10 days is vital to prevent early moisture loss and ensure target compressive strength is met.</w:t>
        <w:br/>
        <w:br/>
        <w:t>Furthermore, fly ash addition in Portland Pozzolana Cement reacts chemically with calcium hydroxide released during hydration, forming additional calcium silicate hydrates (C-S-H) that contribute to long-term strength and reduce permeability.</w:t>
        <w:br/>
        <w:br/>
        <w:t>Specifically, fly ash addition in Portland Pozzolana Cement reacts chemically with calcium hydroxide released during hydration, forming additional calcium silicate hydrates (C-S-H) that contribute to long-term strength and reduce permeability.</w:t>
        <w:br/>
        <w:br/>
        <w:t>Moreover, concrete structures must be designed in accordance with standard design codes. The grade of concrete selected must match the environmental exposure conditions to prevent carbonation, chloride attack, and reinforcing steel corrosion.</w:t>
        <w:br/>
        <w:br/>
        <w:t>Consequently, hydration reaction starts as soon as water meets the cement particles. Proper curing for a minimum of 7 to 10 days is vital to prevent early moisture loss and ensure target compressive strength is met.</w:t>
        <w:br/>
        <w:br/>
        <w:t>Additionally, hydration reaction starts as soon as water meets the cement particles. Proper curing for a minimum of 7 to 10 days is vital to prevent early moisture loss and ensure target compressive strength is met.</w:t>
        <w:br/>
        <w:br/>
        <w:t>Furthermore, storage conditions for cement must be moisture-free. Piles must be stacked on elevated wooden planks, at least 15cm above floor level and 30cm away from brick walls to prevent humidity absorption and lump formation.</w:t>
        <w:br/>
        <w:br/>
        <w:t>Additionally, fly ash addition in Portland Pozzolana Cement reacts chemically with calcium hydroxide released during hydration, forming additional calcium silicate hydrates (C-S-H) that contribute to long-term strength and reduce permeability.</w:t>
        <w:br/>
        <w:br/>
        <w:t>Specifically, storage conditions for cement must be moisture-free. Piles must be stacked on elevated wooden planks, at least 15cm above floor level and 30cm away from brick walls to prevent humidity absorption and lump formation.</w:t>
        <w:br/>
        <w:br/>
        <w:t>Additionally, concrete structures must be designed in accordance with standard design codes. The grade of concrete selected must match the environmental exposure conditions to prevent carbonation, chloride attack, and reinforcing steel corrosion.</w:t>
        <w:br/>
        <w:br/>
        <w:t>Additionally, fly ash addition in Portland Pozzolana Cement reacts chemically with calcium hydroxide released during hydration, forming additional calcium silicate hydrates (C-S-H) that contribute to long-term strength and reduce permeability.</w:t>
        <w:br/>
        <w:br/>
        <w:t>Moreover, concrete structures must be designed in accordance with standard design codes. The grade of concrete selected must match the environmental exposure conditions to prevent carbonation, chloride attack, and reinforcing steel corrosion.</w:t>
        <w:br/>
        <w:br/>
        <w:t>Consequently, fly ash addition in Portland Pozzolana Cement reacts chemically with calcium hydroxide released during hydration, forming additional calcium silicate hydrates (C-S-H) that contribute to long-term strength and reduce permeability.</w:t>
        <w:br/>
        <w:br/>
        <w:t>Consequently, concrete structures must be designed in accordance with standard design codes. The grade of concrete selected must match the environmental exposure conditions to prevent carbonation, chloride attack, and reinforcing steel corrosion.</w:t>
        <w:br/>
        <w:br/>
        <w:t>Specifically, ordinary Portland Cement is manufactured by pulverizing clinker consisting of hydraulic calcium silicates, usually containing one or more forms of calcium sulfate as an interground addition.</w:t>
        <w:br/>
        <w:br/>
        <w:t>In this context, concrete structures must be designed in accordance with standard design codes. The grade of concrete selected must match the environmental exposure conditions to prevent carbonation, chloride attack, and reinforcing steel corrosion.</w:t>
        <w:br/>
        <w:br/>
        <w:t>In this context, concrete structures must be designed in accordance with standard design codes. The grade of concrete selected must match the environmental exposure conditions to prevent carbonation, chloride attack, and reinforcing steel corrosion.</w:t>
        <w:br/>
        <w:br/>
        <w:t>Furthermore, fly ash addition in Portland Pozzolana Cement reacts chemically with calcium hydroxide released during hydration, forming additional calcium silicate hydrates (C-S-H) that contribute to long-term strength and reduce permeability.</w:t>
        <w:br/>
        <w:br/>
        <w:t>Furthermore, concrete structures must be designed in accordance with standard design codes. The grade of concrete selected must match the environmental exposure conditions to prevent carbonation, chloride attack, and reinforcing steel corrosion.</w:t>
        <w:br/>
        <w:br/>
        <w:t>Specifically, hydration reaction starts as soon as water meets the cement particles. Proper curing for a minimum of 7 to 10 days is vital to prevent early moisture loss and ensure target compressive strength is met.</w:t>
        <w:br/>
        <w:br/>
        <w:t>Additionally, ordinary Portland Cement is manufactured by pulverizing clinker consisting of hydraulic calcium silicates, usually containing one or more forms of calcium sulfate as an interground addition.</w:t>
        <w:br/>
        <w:br/>
        <w:t>Furthermore, hydration reaction starts as soon as water meets the cement particles. Proper curing for a minimum of 7 to 10 days is vital to prevent early moisture loss and ensure target compressive strength is met.</w:t>
        <w:br/>
        <w:br/>
        <w:t>Moreover, fly ash addition in Portland Pozzolana Cement reacts chemically with calcium hydroxide released during hydration, forming additional calcium silicate hydrates (C-S-H) that contribute to long-term strength and reduce permeability.</w:t>
        <w:br/>
        <w:br/>
        <w:t>Furthermore, concrete structures must be designed in accordance with standard design codes. The grade of concrete selected must match the environmental exposure conditions to prevent carbonation, chloride attack, and reinforcing steel corrosion.</w:t>
        <w:br/>
        <w:br/>
        <w:t>Consequently, fly ash addition in Portland Pozzolana Cement reacts chemically with calcium hydroxide released during hydration, forming additional calcium silicate hydrates (C-S-H) that contribute to long-term strength and reduce permeability.</w:t>
        <w:br/>
        <w:br/>
        <w:t>Furthermore, fly ash addition in Portland Pozzolana Cement reacts chemically with calcium hydroxide released during hydration, forming additional calcium silicate hydrates (C-S-H) that contribute to long-term strength and reduce permeability.</w:t>
        <w:br/>
        <w:br/>
        <w:t>Additionally, fly ash addition in Portland Pozzolana Cement reacts chemically with calcium hydroxide released during hydration, forming additional calcium silicate hydrates (C-S-H) that contribute to long-term strength and reduce permeability.</w:t>
        <w:br/>
        <w:br/>
        <w:t>In this context, fly ash addition in Portland Pozzolana Cement reacts chemically with calcium hydroxide released during hydration, forming additional calcium silicate hydrates (C-S-H) that contribute to long-term strength and reduce permeability.</w:t>
        <w:br/>
        <w:br/>
        <w:t>Moreover, storage conditions for cement must be moisture-free. Piles must be stacked on elevated wooden planks, at least 15cm above floor level and 30cm away from brick walls to prevent humidity absorption and lump formation.</w:t>
        <w:br/>
        <w:br/>
        <w:t>Specifically, ordinary Portland Cement is manufactured by pulverizing clinker consisting of hydraulic calcium silicates, usually containing one or more forms of calcium sulfate as an interground addition.</w:t>
        <w:br/>
        <w:br/>
        <w:t>Consequently, ordinary Portland Cement is manufactured by pulverizing clinker consisting of hydraulic calcium silicates, usually containing one or more forms of calcium sulfate as an interground addition.</w:t>
        <w:br/>
        <w:br/>
        <w:t>In this context, hydration reaction starts as soon as water meets the cement particles. Proper curing for a minimum of 7 to 10 days is vital to prevent early moisture loss and ensure target compressive strength is met.</w:t>
        <w:br/>
        <w:br/>
        <w:t>In this context, hydration reaction starts as soon as water meets the cement particles. Proper curing for a minimum of 7 to 10 days is vital to prevent early moisture loss and ensure target compressive strength is met.</w:t>
        <w:br/>
        <w:br/>
        <w:t>Consequently, storage conditions for cement must be moisture-free. Piles must be stacked on elevated wooden planks, at least 15cm above floor level and 30cm away from brick walls to prevent humidity absorption and lump formation.</w:t>
        <w:br/>
        <w:br/>
        <w:t>Additionally, fly ash addition in Portland Pozzolana Cement reacts chemically with calcium hydroxide released during hydration, forming additional calcium silicate hydrates (C-S-H) that contribute to long-term strength and reduce permeability.</w:t>
        <w:br/>
        <w:br/>
        <w:t>In this context, fly ash addition in Portland Pozzolana Cement reacts chemically with calcium hydroxide released during hydration, forming additional calcium silicate hydrates (C-S-H) that contribute to long-term strength and reduce permeability.</w:t>
        <w:br/>
        <w:br/>
        <w:t>In this context, storage conditions for cement must be moisture-free. Piles must be stacked on elevated wooden planks, at least 15cm above floor level and 30cm away from brick walls to prevent humidity absorption and lump formation.</w:t>
        <w:br/>
        <w:br/>
        <w:t>Consequently, fly ash addition in Portland Pozzolana Cement reacts chemically with calcium hydroxide released during hydration, forming additional calcium silicate hydrates (C-S-H) that contribute to long-term strength and reduce permeability.</w:t>
        <w:br/>
        <w:br/>
        <w:t>Furthermore, storage conditions for cement must be moisture-free. Piles must be stacked on elevated wooden planks, at least 15cm above floor level and 30cm away from brick walls to prevent humidity absorption and lump formation.</w:t>
        <w:br/>
        <w:br/>
        <w:t>Furthermore, storage conditions for cement must be moisture-free. Piles must be stacked on elevated wooden planks, at least 15cm above floor level and 30cm away from brick walls to prevent humidity absorption and lump formation.</w:t>
        <w:br/>
        <w:br/>
        <w:t>Furthermore, concrete structures must be designed in accordance with standard design codes. The grade of concrete selected must match the environmental exposure conditions to prevent carbonation, chloride attack, and reinforcing steel corrosion.</w:t>
        <w:br/>
        <w:br/>
        <w:t>Moreover, hydration reaction starts as soon as water meets the cement particles. Proper curing for a minimum of 7 to 10 days is vital to prevent early moisture loss and ensure target compressive strength is met.</w:t>
        <w:br/>
        <w:br/>
        <w:t>Additionally, hydration reaction starts as soon as water meets the cement particles. Proper curing for a minimum of 7 to 10 days is vital to prevent early moisture loss and ensure target compressive strength is met.</w:t>
        <w:br/>
        <w:br/>
        <w:t>Moreover, fly ash addition in Portland Pozzolana Cement reacts chemically with calcium hydroxide released during hydration, forming additional calcium silicate hydrates (C-S-H) that contribute to long-term strength and reduce permeability.</w:t>
        <w:br/>
        <w:br/>
        <w:t>Furthermore, hydration reaction starts as soon as water meets the cement particles. Proper curing for a minimum of 7 to 10 days is vital to prevent early moisture loss and ensure target compressive strength is met.</w:t>
      </w:r>
    </w:p>
    <w:p>
      <w:pPr>
        <w:pStyle w:val="Heading1"/>
        <w:spacing w:before="240" w:after="120"/>
      </w:pPr>
      <w:r>
        <w:rPr>
          <w:rFonts w:ascii="Arial" w:hAnsi="Arial"/>
          <w:b/>
          <w:i w:val="0"/>
          <w:color w:val="1A73E8"/>
          <w:sz w:val="36"/>
        </w:rPr>
        <w:t>3. Quality Control (QC-HOLD) Procedures</w:t>
      </w:r>
    </w:p>
    <w:p>
      <w:r>
        <w:t>**CRITICAL RULE: Any stock marked with status QC-HOLD must NOT under any circumstances be allocated to client orders.** Such stock must remain locked in the QC bay until a formal testing report is signed by the Quality Head. For example, order EB-ORD-2026-78431 was delayed due to the tile batch being put on QC-HOLD at Noida WH-NOI-01.</w:t>
      </w:r>
    </w:p>
    <w:p>
      <w:r>
        <w:t>Stock put-away is guided by the Warehouse Management System (WMS), which assigns specific bin locations based on item weight, safety classification, and inventory rotation rules (FIFO/FEFO).</w:t>
        <w:br/>
        <w:br/>
        <w:t>Moreover, stock put-away is guided by the Warehouse Management System (WMS), which assigns specific bin locations based on item weight, safety classification, and inventory rotation rules (FIFO/FEFO).</w:t>
        <w:br/>
        <w:br/>
        <w:t>Consequently, stock put-away is guided by the Warehouse Management System (WMS), which assigns specific bin locations based on item weight, safety classification, and inventory rotation rules (FIFO/FEFO).</w:t>
        <w:br/>
        <w:br/>
        <w:t>In this context, fleet dispatch operations require loading verification, vehicle roadworthiness checks, GPS tracker activation, and printouts of logistics invoices and e-way bills.</w:t>
        <w:br/>
        <w:br/>
        <w:t>Additionally, order pick-pack workflows utilize picking lists generated by WMS. Picked stock is placed in transit bins, double-checked for SKU codes, and packed in heavy-duty wraps before dispatch staging.</w:t>
        <w:br/>
        <w:br/>
        <w:t>Furthermore, safety stock levels are calculated using historical lead time demand variance and target service level variables, ensuring protection against supplier delays or sudden market surges.</w:t>
        <w:br/>
        <w:br/>
        <w:t>Consequently, standard warehouse receiving processes require verification of delivery documents, inspection for physical damage, and sample testing of building materials for quality compliance.</w:t>
        <w:br/>
        <w:br/>
        <w:t>Specifically, fleet dispatch operations require loading verification, vehicle roadworthiness checks, GPS tracker activation, and printouts of logistics invoices and e-way bills.</w:t>
        <w:br/>
        <w:br/>
        <w:t>In this context, stock put-away is guided by the Warehouse Management System (WMS), which assigns specific bin locations based on item weight, safety classification, and inventory rotation rules (FIFO/FEFO).</w:t>
        <w:br/>
        <w:br/>
        <w:t>Furthermore, stock put-away is guided by the Warehouse Management System (WMS), which assigns specific bin locations based on item weight, safety classification, and inventory rotation rules (FIFO/FEFO).</w:t>
        <w:br/>
        <w:br/>
        <w:t>Specifically, fleet dispatch operations require loading verification, vehicle roadworthiness checks, GPS tracker activation, and printouts of logistics invoices and e-way bills.</w:t>
        <w:br/>
        <w:br/>
        <w:t>Specifically, stock put-away is guided by the Warehouse Management System (WMS), which assigns specific bin locations based on item weight, safety classification, and inventory rotation rules (FIFO/FEFO).</w:t>
        <w:br/>
        <w:br/>
        <w:t>Moreover, fleet dispatch operations require loading verification, vehicle roadworthiness checks, GPS tracker activation, and printouts of logistics invoices and e-way bills.</w:t>
        <w:br/>
        <w:br/>
        <w:t>In this context, standard warehouse receiving processes require verification of delivery documents, inspection for physical damage, and sample testing of building materials for quality compliance.</w:t>
        <w:br/>
        <w:br/>
        <w:t>Moreover, stock put-away is guided by the Warehouse Management System (WMS), which assigns specific bin locations based on item weight, safety classification, and inventory rotation rules (FIFO/FEFO).</w:t>
        <w:br/>
        <w:br/>
        <w:t>Furthermore, fleet dispatch operations require loading verification, vehicle roadworthiness checks, GPS tracker activation, and printouts of logistics invoices and e-way bills.</w:t>
        <w:br/>
        <w:br/>
        <w:t>Additionally, safety stock levels are calculated using historical lead time demand variance and target service level variables, ensuring protection against supplier delays or sudden market surges.</w:t>
        <w:br/>
        <w:br/>
        <w:t>Specifically, standard warehouse receiving processes require verification of delivery documents, inspection for physical damage, and sample testing of building materials for quality compliance.</w:t>
        <w:br/>
        <w:br/>
        <w:t>Specifically, order pick-pack workflows utilize picking lists generated by WMS. Picked stock is placed in transit bins, double-checked for SKU codes, and packed in heavy-duty wraps before dispatch staging.</w:t>
        <w:br/>
        <w:br/>
        <w:t>Consequently, order pick-pack workflows utilize picking lists generated by WMS. Picked stock is placed in transit bins, double-checked for SKU codes, and packed in heavy-duty wraps before dispatch staging.</w:t>
        <w:br/>
        <w:br/>
        <w:t>Additionally, safety stock levels are calculated using historical lead time demand variance and target service level variables, ensuring protection against supplier delays or sudden market surges.</w:t>
        <w:br/>
        <w:br/>
        <w:t>Specifically, order pick-pack workflows utilize picking lists generated by WMS. Picked stock is placed in transit bins, double-checked for SKU codes, and packed in heavy-duty wraps before dispatch staging.</w:t>
        <w:br/>
        <w:br/>
        <w:t>In this context, safety stock levels are calculated using historical lead time demand variance and target service level variables, ensuring protection against supplier delays or sudden market surges.</w:t>
        <w:br/>
        <w:br/>
        <w:t>In this context, order pick-pack workflows utilize picking lists generated by WMS. Picked stock is placed in transit bins, double-checked for SKU codes, and packed in heavy-duty wraps before dispatch staging.</w:t>
        <w:br/>
        <w:br/>
        <w:t>Additionally, order pick-pack workflows utilize picking lists generated by WMS. Picked stock is placed in transit bins, double-checked for SKU codes, and packed in heavy-duty wraps before dispatch staging.</w:t>
        <w:br/>
        <w:br/>
        <w:t>Furthermore, stock put-away is guided by the Warehouse Management System (WMS), which assigns specific bin locations based on item weight, safety classification, and inventory rotation rules (FIFO/FEFO).</w:t>
        <w:br/>
        <w:br/>
        <w:t>Furthermore, order pick-pack workflows utilize picking lists generated by WMS. Picked stock is placed in transit bins, double-checked for SKU codes, and packed in heavy-duty wraps before dispatch staging.</w:t>
        <w:br/>
        <w:br/>
        <w:t>Moreover, stock put-away is guided by the Warehouse Management System (WMS), which assigns specific bin locations based on item weight, safety classification, and inventory rotation rules (FIFO/FEFO).</w:t>
        <w:br/>
        <w:br/>
        <w:t>Furthermore, standard warehouse receiving processes require verification of delivery documents, inspection for physical damage, and sample testing of building materials for quality compliance.</w:t>
        <w:br/>
        <w:br/>
        <w:t>In this context, safety stock levels are calculated using historical lead time demand variance and target service level variables, ensuring protection against supplier delays or sudden market surges.</w:t>
        <w:br/>
        <w:br/>
        <w:t>Additionally, fleet dispatch operations require loading verification, vehicle roadworthiness checks, GPS tracker activation, and printouts of logistics invoices and e-way bills.</w:t>
        <w:br/>
        <w:br/>
        <w:t>Consequently, order pick-pack workflows utilize picking lists generated by WMS. Picked stock is placed in transit bins, double-checked for SKU codes, and packed in heavy-duty wraps before dispatch staging.</w:t>
        <w:br/>
        <w:br/>
        <w:t>Consequently, stock put-away is guided by the Warehouse Management System (WMS), which assigns specific bin locations based on item weight, safety classification, and inventory rotation rules (FIFO/FEFO).</w:t>
        <w:br/>
        <w:br/>
        <w:t>Additionally, order pick-pack workflows utilize picking lists generated by WMS. Picked stock is placed in transit bins, double-checked for SKU codes, and packed in heavy-duty wraps before dispatch staging.</w:t>
        <w:br/>
        <w:br/>
        <w:t>Furthermore, order pick-pack workflows utilize picking lists generated by WMS. Picked stock is placed in transit bins, double-checked for SKU codes, and packed in heavy-duty wraps before dispatch staging.</w:t>
        <w:br/>
        <w:br/>
        <w:t>Specifically, fleet dispatch operations require loading verification, vehicle roadworthiness checks, GPS tracker activation, and printouts of logistics invoices and e-way bills.</w:t>
        <w:br/>
        <w:br/>
        <w:t>In this context, order pick-pack workflows utilize picking lists generated by WMS. Picked stock is placed in transit bins, double-checked for SKU codes, and packed in heavy-duty wraps before dispatch staging.</w:t>
        <w:br/>
        <w:br/>
        <w:t>Moreover, fleet dispatch operations require loading verification, vehicle roadworthiness checks, GPS tracker activation, and printouts of logistics invoices and e-way bills.</w:t>
        <w:br/>
        <w:br/>
        <w:t>In this context, order pick-pack workflows utilize picking lists generated by WMS. Picked stock is placed in transit bins, double-checked for SKU codes, and packed in heavy-duty wraps before dispatch staging.</w:t>
        <w:br/>
        <w:br/>
        <w:t>In this context, order pick-pack workflows utilize picking lists generated by WMS. Picked stock is placed in transit bins, double-checked for SKU codes, and packed in heavy-duty wraps before dispatch staging.</w:t>
        <w:br/>
        <w:br/>
        <w:t>Consequently, fleet dispatch operations require loading verification, vehicle roadworthiness checks, GPS tracker activation, and printouts of logistics invoices and e-way bills.</w:t>
        <w:br/>
        <w:br/>
        <w:t>Moreover, safety stock levels are calculated using historical lead time demand variance and target service level variables, ensuring protection against supplier delays or sudden market surges.</w:t>
        <w:br/>
        <w:br/>
        <w:t>Furthermore, stock put-away is guided by the Warehouse Management System (WMS), which assigns specific bin locations based on item weight, safety classification, and inventory rotation rules (FIFO/FEFO).</w:t>
        <w:br/>
        <w:br/>
        <w:t>Additionally, fleet dispatch operations require loading verification, vehicle roadworthiness checks, GPS tracker activation, and printouts of logistics invoices and e-way bills.</w:t>
        <w:br/>
        <w:br/>
        <w:t>Moreover, safety stock levels are calculated using historical lead time demand variance and target service level variables, ensuring protection against supplier delays or sudden market surges.</w:t>
        <w:br/>
        <w:br/>
        <w:t>Moreover, order pick-pack workflows utilize picking lists generated by WMS. Picked stock is placed in transit bins, double-checked for SKU codes, and packed in heavy-duty wraps before dispatch staging.</w:t>
        <w:br/>
        <w:br/>
        <w:t>In this context, standard warehouse receiving processes require verification of delivery documents, inspection for physical damage, and sample testing of building materials for quality compliance.</w:t>
        <w:br/>
        <w:br/>
        <w:t>In this context, fleet dispatch operations require loading verification, vehicle roadworthiness checks, GPS tracker activation, and printouts of logistics invoices and e-way bills.</w:t>
        <w:br/>
        <w:br/>
        <w:t>Moreover, safety stock levels are calculated using historical lead time demand variance and target service level variables, ensuring protection against supplier delays or sudden market surges.</w:t>
        <w:br/>
        <w:br/>
        <w:t>Additionally, safety stock levels are calculated using historical lead time demand variance and target service level variables, ensuring protection against supplier delays or sudden market surges.</w:t>
        <w:br/>
        <w:br/>
        <w:t>Additionally, order pick-pack workflows utilize picking lists generated by WMS. Picked stock is placed in transit bins, double-checked for SKU codes, and packed in heavy-duty wraps before dispatch staging.</w:t>
        <w:br/>
        <w:br/>
        <w:t>Specifically, fleet dispatch operations require loading verification, vehicle roadworthiness checks, GPS tracker activation, and printouts of logistics invoices and e-way bills.</w:t>
        <w:br/>
        <w:br/>
        <w:t>Additionally, order pick-pack workflows utilize picking lists generated by WMS. Picked stock is placed in transit bins, double-checked for SKU codes, and packed in heavy-duty wraps before dispatch staging.</w:t>
        <w:br/>
        <w:br/>
        <w:t>Specifically, order pick-pack workflows utilize picking lists generated by WMS. Picked stock is placed in transit bins, double-checked for SKU codes, and packed in heavy-duty wraps before dispatch staging.</w:t>
        <w:br/>
        <w:br/>
        <w:t>In this context, standard warehouse receiving processes require verification of delivery documents, inspection for physical damage, and sample testing of building materials for quality compliance.</w:t>
        <w:br/>
        <w:br/>
        <w:t>Additionally, fleet dispatch operations require loading verification, vehicle roadworthiness checks, GPS tracker activation, and printouts of logistics invoices and e-way bills.</w:t>
        <w:br/>
        <w:br/>
        <w:t>Furthermore, fleet dispatch operations require loading verification, vehicle roadworthiness checks, GPS tracker activation, and printouts of logistics invoices and e-way bills.</w:t>
        <w:br/>
        <w:br/>
        <w:t>In this context, order pick-pack workflows utilize picking lists generated by WMS. Picked stock is placed in transit bins, double-checked for SKU codes, and packed in heavy-duty wraps before dispatch staging.</w:t>
        <w:br/>
        <w:br/>
        <w:t>In this context, safety stock levels are calculated using historical lead time demand variance and target service level variables, ensuring protection against supplier delays or sudden market surges.</w:t>
        <w:br/>
        <w:br/>
        <w:t>Specifically, standard warehouse receiving processes require verification of delivery documents, inspection for physical damage, and sample testing of building materials for quality compliance.</w:t>
        <w:br/>
        <w:br/>
        <w:t>In this context, standard warehouse receiving processes require verification of delivery documents, inspection for physical damage, and sample testing of building materials for quality compliance.</w:t>
        <w:br/>
        <w:br/>
        <w:t>Additionally, fleet dispatch operations require loading verification, vehicle roadworthiness checks, GPS tracker activation, and printouts of logistics invoices and e-way bills.</w:t>
        <w:br/>
        <w:br/>
        <w:t>Moreover, safety stock levels are calculated using historical lead time demand variance and target service level variables, ensuring protection against supplier delays or sudden market surges.</w:t>
        <w:br/>
        <w:br/>
        <w:t>In this context, standard warehouse receiving processes require verification of delivery documents, inspection for physical damage, and sample testing of building materials for quality compliance.</w:t>
        <w:br/>
        <w:br/>
        <w:t>Additionally, fleet dispatch operations require loading verification, vehicle roadworthiness checks, GPS tracker activation, and printouts of logistics invoices and e-way bills.</w:t>
        <w:br/>
        <w:br/>
        <w:t>Consequently, standard warehouse receiving processes require verification of delivery documents, inspection for physical damage, and sample testing of building materials for quality compliance.</w:t>
        <w:br/>
        <w:br/>
        <w:t>Specifically, stock put-away is guided by the Warehouse Management System (WMS), which assigns specific bin locations based on item weight, safety classification, and inventory rotation rules (FIFO/FEFO).</w:t>
        <w:br/>
        <w:br/>
        <w:t>Consequently, fleet dispatch operations require loading verification, vehicle roadworthiness checks, GPS tracker activation, and printouts of logistics invoices and e-way bills.</w:t>
        <w:br/>
        <w:br/>
        <w:t>In this context, order pick-pack workflows utilize picking lists generated by WMS. Picked stock is placed in transit bins, double-checked for SKU codes, and packed in heavy-duty wraps before dispatch staging.</w:t>
        <w:br/>
        <w:br/>
        <w:t>Moreover, fleet dispatch operations require loading verification, vehicle roadworthiness checks, GPS tracker activation, and printouts of logistics invoices and e-way bills.</w:t>
        <w:br/>
        <w:br/>
        <w:t>In this context, safety stock levels are calculated using historical lead time demand variance and target service level variables, ensuring protection against supplier delays or sudden market surges.</w:t>
        <w:br/>
        <w:br/>
        <w:t>In this context, stock put-away is guided by the Warehouse Management System (WMS), which assigns specific bin locations based on item weight, safety classification, and inventory rotation rules (FIFO/FEFO).</w:t>
        <w:br/>
        <w:br/>
        <w:t>In this context, fleet dispatch operations require loading verification, vehicle roadworthiness checks, GPS tracker activation, and printouts of logistics invoices and e-way bills.</w:t>
        <w:br/>
        <w:br/>
        <w:t>In this context, safety stock levels are calculated using historical lead time demand variance and target service level variables, ensuring protection against supplier delays or sudden market surges.</w:t>
        <w:br/>
        <w:br/>
        <w:t>Consequently, safety stock levels are calculated using historical lead time demand variance and target service level variables, ensuring protection against supplier delays or sudden market surges.</w:t>
        <w:br/>
        <w:br/>
        <w:t>Specifically, fleet dispatch operations require loading verification, vehicle roadworthiness checks, GPS tracker activation, and printouts of logistics invoices and e-way bills.</w:t>
        <w:br/>
        <w:br/>
        <w:t>Consequently, order pick-pack workflows utilize picking lists generated by WMS. Picked stock is placed in transit bins, double-checked for SKU codes, and packed in heavy-duty wraps before dispatch staging.</w:t>
        <w:br/>
        <w:br/>
        <w:t>In this context, order pick-pack workflows utilize picking lists generated by WMS. Picked stock is placed in transit bins, double-checked for SKU codes, and packed in heavy-duty wraps before dispatch staging.</w:t>
        <w:br/>
        <w:br/>
        <w:t>Moreover, stock put-away is guided by the Warehouse Management System (WMS), which assigns specific bin locations based on item weight, safety classification, and inventory rotation rules (FIFO/FEFO).</w:t>
        <w:br/>
        <w:br/>
        <w:t>Moreover, safety stock levels are calculated using historical lead time demand variance and target service level variables, ensuring protection against supplier delays or sudden market surges.</w:t>
        <w:br/>
        <w:br/>
        <w:t>Moreover, stock put-away is guided by the Warehouse Management System (WMS), which assigns specific bin locations based on item weight, safety classification, and inventory rotation rules (FIFO/FEFO).</w:t>
        <w:br/>
        <w:br/>
        <w:t>Moreover, stock put-away is guided by the Warehouse Management System (WMS), which assigns specific bin locations based on item weight, safety classification, and inventory rotation rules (FIFO/FEFO).</w:t>
        <w:br/>
        <w:br/>
        <w:t>In this context, order pick-pack workflows utilize picking lists generated by WMS. Picked stock is placed in transit bins, double-checked for SKU codes, and packed in heavy-duty wraps before dispatch staging.</w:t>
        <w:br/>
        <w:br/>
        <w:t>Moreover, fleet dispatch operations require loading verification, vehicle roadworthiness checks, GPS tracker activation, and printouts of logistics invoices and e-way bills.</w:t>
        <w:br/>
        <w:br/>
        <w:t>Furthermore, order pick-pack workflows utilize picking lists generated by WMS. Picked stock is placed in transit bins, double-checked for SKU codes, and packed in heavy-duty wraps before dispatch staging.</w:t>
        <w:br/>
        <w:br/>
        <w:t>Consequently, safety stock levels are calculated using historical lead time demand variance and target service level variables, ensuring protection against supplier delays or sudden market surges.</w:t>
        <w:br/>
        <w:br/>
        <w:t>Furthermore, stock put-away is guided by the Warehouse Management System (WMS), which assigns specific bin locations based on item weight, safety classification, and inventory rotation rules (FIFO/FEFO).</w:t>
        <w:br/>
        <w:br/>
        <w:t>In this context, fleet dispatch operations require loading verification, vehicle roadworthiness checks, GPS tracker activation, and printouts of logistics invoices and e-way bills.</w:t>
        <w:br/>
        <w:br/>
        <w:t>Specifically, standard warehouse receiving processes require verification of delivery documents, inspection for physical damage, and sample testing of building materials for quality compliance.</w:t>
        <w:br/>
        <w:br/>
        <w:t>Furthermore, fleet dispatch operations require loading verification, vehicle roadworthiness checks, GPS tracker activation, and printouts of logistics invoices and e-way bills.</w:t>
        <w:br/>
        <w:br/>
        <w:t>Additionally, safety stock levels are calculated using historical lead time demand variance and target service level variables, ensuring protection against supplier delays or sudden market surges.</w:t>
        <w:br/>
        <w:br/>
        <w:t>Consequently, safety stock levels are calculated using historical lead time demand variance and target service level variables, ensuring protection against supplier delays or sudden market surges.</w:t>
        <w:br/>
        <w:br/>
        <w:t>Specifically, order pick-pack workflows utilize picking lists generated by WMS. Picked stock is placed in transit bins, double-checked for SKU codes, and packed in heavy-duty wraps before dispatch staging.</w:t>
        <w:br/>
        <w:br/>
        <w:t>Additionally, stock put-away is guided by the Warehouse Management System (WMS), which assigns specific bin locations based on item weight, safety classification, and inventory rotation rules (FIFO/FEFO).</w:t>
        <w:br/>
        <w:br/>
        <w:t>Furthermore, stock put-away is guided by the Warehouse Management System (WMS), which assigns specific bin locations based on item weight, safety classification, and inventory rotation rules (FIFO/FEFO).</w:t>
        <w:br/>
        <w:br/>
        <w:t>Moreover, standard warehouse receiving processes require verification of delivery documents, inspection for physical damage, and sample testing of building materials for quality compliance.</w:t>
        <w:br/>
        <w:br/>
        <w:t>Consequently, standard warehouse receiving processes require verification of delivery documents, inspection for physical damage, and sample testing of building materials for quality compliance.</w:t>
        <w:br/>
        <w:br/>
        <w:t>Specifically, safety stock levels are calculated using historical lead time demand variance and target service level variables, ensuring protection against supplier delays or sudden market surges.</w:t>
        <w:br/>
        <w:br/>
        <w:t>In this context, fleet dispatch operations require loading verification, vehicle roadworthiness checks, GPS tracker activation, and printouts of logistics invoices and e-way bills.</w:t>
        <w:br/>
        <w:br/>
        <w:t>Consequently, safety stock levels are calculated using historical lead time demand variance and target service level variables, ensuring protection against supplier delays or sudden market surges.</w:t>
        <w:br/>
        <w:br/>
        <w:t>Additionally, fleet dispatch operations require loading verification, vehicle roadworthiness checks, GPS tracker activation, and printouts of logistics invoices and e-way bills.</w:t>
        <w:br/>
        <w:br/>
        <w:t>Specifically, stock put-away is guided by the Warehouse Management System (WMS), which assigns specific bin locations based on item weight, safety classification, and inventory rotation rules (FIFO/FEFO).</w:t>
        <w:br/>
        <w:br/>
        <w:t>Additionally, standard warehouse receiving processes require verification of delivery documents, inspection for physical damage, and sample testing of building materials for quality compliance.</w:t>
        <w:br/>
        <w:br/>
        <w:t>In this context, order pick-pack workflows utilize picking lists generated by WMS. Picked stock is placed in transit bins, double-checked for SKU codes, and packed in heavy-duty wraps before dispatch staging.</w:t>
        <w:br/>
        <w:br/>
        <w:t>In this context, order pick-pack workflows utilize picking lists generated by WMS. Picked stock is placed in transit bins, double-checked for SKU codes, and packed in heavy-duty wraps before dispatch staging.</w:t>
        <w:br/>
        <w:br/>
        <w:t>In this context, safety stock levels are calculated using historical lead time demand variance and target service level variables, ensuring protection against supplier delays or sudden market surges.</w:t>
        <w:br/>
        <w:br/>
        <w:t>Additionally, order pick-pack workflows utilize picking lists generated by WMS. Picked stock is placed in transit bins, double-checked for SKU codes, and packed in heavy-duty wraps before dispatch staging.</w:t>
        <w:br/>
        <w:br/>
        <w:t>Additionally, standard warehouse receiving processes require verification of delivery documents, inspection for physical damage, and sample testing of building materials for quality compliance.</w:t>
        <w:br/>
        <w:br/>
        <w:t>Moreover, stock put-away is guided by the Warehouse Management System (WMS), which assigns specific bin locations based on item weight, safety classification, and inventory rotation rules (FIFO/FEFO).</w:t>
        <w:br/>
        <w:br/>
        <w:t>Consequently, standard warehouse receiving processes require verification of delivery documents, inspection for physical damage, and sample testing of building materials for quality compliance.</w:t>
        <w:br/>
        <w:br/>
        <w:t>Furthermore, fleet dispatch operations require loading verification, vehicle roadworthiness checks, GPS tracker activation, and printouts of logistics invoices and e-way bills.</w:t>
        <w:br/>
        <w:br/>
        <w:t>Additionally, order pick-pack workflows utilize picking lists generated by WMS. Picked stock is placed in transit bins, double-checked for SKU codes, and packed in heavy-duty wraps before dispatch staging.</w:t>
        <w:br/>
        <w:br/>
        <w:t>Specifically, safety stock levels are calculated using historical lead time demand variance and target service level variables, ensuring protection against supplier delays or sudden market surges.</w:t>
        <w:br/>
        <w:br/>
        <w:t>Consequently, fleet dispatch operations require loading verification, vehicle roadworthiness checks, GPS tracker activation, and printouts of logistics invoices and e-way bills.</w:t>
        <w:br/>
        <w:br/>
        <w:t>Furthermore, standard warehouse receiving processes require verification of delivery documents, inspection for physical damage, and sample testing of building materials for quality compliance.</w:t>
        <w:br/>
        <w:br/>
        <w:t>Furthermore, fleet dispatch operations require loading verification, vehicle roadworthiness checks, GPS tracker activation, and printouts of logistics invoices and e-way bills.</w:t>
        <w:br/>
        <w:br/>
        <w:t>In this context, safety stock levels are calculated using historical lead time demand variance and target service level variables, ensuring protection against supplier delays or sudden market surges.</w:t>
        <w:br/>
        <w:br/>
        <w:t>Consequently, order pick-pack workflows utilize picking lists generated by WMS. Picked stock is placed in transit bins, double-checked for SKU codes, and packed in heavy-duty wraps before dispatch staging.</w:t>
        <w:br/>
        <w:br/>
        <w:t>Specifically, order pick-pack workflows utilize picking lists generated by WMS. Picked stock is placed in transit bins, double-checked for SKU codes, and packed in heavy-duty wraps before dispatch staging.</w:t>
        <w:br/>
        <w:br/>
        <w:t>Specifically, standard warehouse receiving processes require verification of delivery documents, inspection for physical damage, and sample testing of building materials for quality compliance.</w:t>
        <w:br/>
        <w:br/>
        <w:t>Moreover, standard warehouse receiving processes require verification of delivery documents, inspection for physical damage, and sample testing of building materials for quality compliance.</w:t>
        <w:br/>
        <w:br/>
        <w:t>Consequently, safety stock levels are calculated using historical lead time demand variance and target service level variables, ensuring protection against supplier delays or sudden market surges.</w:t>
        <w:br/>
        <w:br/>
        <w:t>Moreover, fleet dispatch operations require loading verification, vehicle roadworthiness checks, GPS tracker activation, and printouts of logistics invoices and e-way bills.</w:t>
        <w:br/>
        <w:br/>
        <w:t>Furthermore, safety stock levels are calculated using historical lead time demand variance and target service level variables, ensuring protection against supplier delays or sudden market surges.</w:t>
        <w:br/>
        <w:br/>
        <w:t>In this context, stock put-away is guided by the Warehouse Management System (WMS), which assigns specific bin locations based on item weight, safety classification, and inventory rotation rules (FIFO/FEFO).</w:t>
        <w:br/>
        <w:br/>
        <w:t>Specifically, order pick-pack workflows utilize picking lists generated by WMS. Picked stock is placed in transit bins, double-checked for SKU codes, and packed in heavy-duty wraps before dispatch staging.</w:t>
        <w:br/>
        <w:br/>
        <w:t>Additionally, order pick-pack workflows utilize picking lists generated by WMS. Picked stock is placed in transit bins, double-checked for SKU codes, and packed in heavy-duty wraps before dispatch staging.</w:t>
        <w:br/>
        <w:br/>
        <w:t>Moreover, fleet dispatch operations require loading verification, vehicle roadworthiness checks, GPS tracker activation, and printouts of logistics invoices and e-way bills.</w:t>
        <w:br/>
        <w:br/>
        <w:t>Moreover, stock put-away is guided by the Warehouse Management System (WMS), which assigns specific bin locations based on item weight, safety classification, and inventory rotation rules (FIFO/FEFO).</w:t>
        <w:br/>
        <w:br/>
        <w:t>Moreover, order pick-pack workflows utilize picking lists generated by WMS. Picked stock is placed in transit bins, double-checked for SKU codes, and packed in heavy-duty wraps before dispatch staging.</w:t>
        <w:br/>
        <w:br/>
        <w:t>Additionally, order pick-pack workflows utilize picking lists generated by WMS. Picked stock is placed in transit bins, double-checked for SKU codes, and packed in heavy-duty wraps before dispatch staging.</w:t>
        <w:br/>
        <w:br/>
        <w:t>Moreover, standard warehouse receiving processes require verification of delivery documents, inspection for physical damage, and sample testing of building materials for quality compliance.</w:t>
        <w:br/>
        <w:br/>
        <w:t>Moreover, safety stock levels are calculated using historical lead time demand variance and target service level variables, ensuring protection against supplier delays or sudden market surges.</w:t>
        <w:br/>
        <w:br/>
        <w:t>Additionally, order pick-pack workflows utilize picking lists generated by WMS. Picked stock is placed in transit bins, double-checked for SKU codes, and packed in heavy-duty wraps before dispatch staging.</w:t>
        <w:br/>
        <w:br/>
        <w:t>Furthermore, order pick-pack workflows utilize picking lists generated by WMS. Picked stock is placed in transit bins, double-checked for SKU codes, and packed in heavy-duty wraps before dispatch staging.</w:t>
        <w:br/>
        <w:br/>
        <w:t>Specifically, safety stock levels are calculated using historical lead time demand variance and target service level variables, ensuring protection against supplier delays or sudden market surges.</w:t>
      </w:r>
    </w:p>
    <w:p>
      <w:pPr>
        <w:pStyle w:val="Heading1"/>
        <w:spacing w:before="240" w:after="120"/>
      </w:pPr>
      <w:r>
        <w:rPr>
          <w:rFonts w:ascii="Arial" w:hAnsi="Arial"/>
          <w:b/>
          <w:i w:val="0"/>
          <w:color w:val="1A73E8"/>
          <w:sz w:val="36"/>
        </w:rPr>
        <w:t>4. Safety Regulations &amp; Zoning</w:t>
      </w:r>
    </w:p>
    <w:p>
      <w:r>
        <w:t>Safety is paramount. Staff must wear helmets, steel-toed boots, and high-visibility vests. Zoning regulations dictate where cement, steel, and paints are stored. Cement must be stored in dry Zone A, while flammable items like paints must be stored in Zone B.</w:t>
      </w:r>
    </w:p>
    <w:p>
      <w:r>
        <w:t>Order pick-pack workflows utilize picking lists generated by WMS. Picked stock is placed in transit bins, double-checked for SKU codes, and packed in heavy-duty wraps before dispatch staging.</w:t>
        <w:br/>
        <w:br/>
        <w:t>Moreover, order pick-pack workflows utilize picking lists generated by WMS. Picked stock is placed in transit bins, double-checked for SKU codes, and packed in heavy-duty wraps before dispatch staging.</w:t>
        <w:br/>
        <w:br/>
        <w:t>Additionally, order pick-pack workflows utilize picking lists generated by WMS. Picked stock is placed in transit bins, double-checked for SKU codes, and packed in heavy-duty wraps before dispatch staging.</w:t>
        <w:br/>
        <w:br/>
        <w:t>Furthermore, order pick-pack workflows utilize picking lists generated by WMS. Picked stock is placed in transit bins, double-checked for SKU codes, and packed in heavy-duty wraps before dispatch staging.</w:t>
        <w:br/>
        <w:br/>
        <w:t>In this context, standard warehouse receiving processes require verification of delivery documents, inspection for physical damage, and sample testing of building materials for quality compliance.</w:t>
        <w:br/>
        <w:br/>
        <w:t>Consequently, fleet dispatch operations require loading verification, vehicle roadworthiness checks, GPS tracker activation, and printouts of logistics invoices and e-way bills.</w:t>
        <w:br/>
        <w:br/>
        <w:t>Specifically, fleet dispatch operations require loading verification, vehicle roadworthiness checks, GPS tracker activation, and printouts of logistics invoices and e-way bills.</w:t>
        <w:br/>
        <w:br/>
        <w:t>Moreover, order pick-pack workflows utilize picking lists generated by WMS. Picked stock is placed in transit bins, double-checked for SKU codes, and packed in heavy-duty wraps before dispatch staging.</w:t>
        <w:br/>
        <w:br/>
        <w:t>In this context, stock put-away is guided by the Warehouse Management System (WMS), which assigns specific bin locations based on item weight, safety classification, and inventory rotation rules (FIFO/FEFO).</w:t>
        <w:br/>
        <w:br/>
        <w:t>In this context, standard warehouse receiving processes require verification of delivery documents, inspection for physical damage, and sample testing of building materials for quality compliance.</w:t>
        <w:br/>
        <w:br/>
        <w:t>Additionally, order pick-pack workflows utilize picking lists generated by WMS. Picked stock is placed in transit bins, double-checked for SKU codes, and packed in heavy-duty wraps before dispatch staging.</w:t>
        <w:br/>
        <w:br/>
        <w:t>Consequently, standard warehouse receiving processes require verification of delivery documents, inspection for physical damage, and sample testing of building materials for quality compliance.</w:t>
        <w:br/>
        <w:br/>
        <w:t>In this context, safety stock levels are calculated using historical lead time demand variance and target service level variables, ensuring protection against supplier delays or sudden market surges.</w:t>
        <w:br/>
        <w:br/>
        <w:t>Consequently, order pick-pack workflows utilize picking lists generated by WMS. Picked stock is placed in transit bins, double-checked for SKU codes, and packed in heavy-duty wraps before dispatch staging.</w:t>
        <w:br/>
        <w:br/>
        <w:t>Moreover, safety stock levels are calculated using historical lead time demand variance and target service level variables, ensuring protection against supplier delays or sudden market surges.</w:t>
        <w:br/>
        <w:br/>
        <w:t>Specifically, fleet dispatch operations require loading verification, vehicle roadworthiness checks, GPS tracker activation, and printouts of logistics invoices and e-way bills.</w:t>
        <w:br/>
        <w:br/>
        <w:t>Consequently, safety stock levels are calculated using historical lead time demand variance and target service level variables, ensuring protection against supplier delays or sudden market surges.</w:t>
        <w:br/>
        <w:br/>
        <w:t>Moreover, safety stock levels are calculated using historical lead time demand variance and target service level variables, ensuring protection against supplier delays or sudden market surges.</w:t>
        <w:br/>
        <w:br/>
        <w:t>Moreover, safety stock levels are calculated using historical lead time demand variance and target service level variables, ensuring protection against supplier delays or sudden market surges.</w:t>
        <w:br/>
        <w:br/>
        <w:t>Moreover, safety stock levels are calculated using historical lead time demand variance and target service level variables, ensuring protection against supplier delays or sudden market surges.</w:t>
        <w:br/>
        <w:br/>
        <w:t>Consequently, safety stock levels are calculated using historical lead time demand variance and target service level variables, ensuring protection against supplier delays or sudden market surges.</w:t>
        <w:br/>
        <w:br/>
        <w:t>Consequently, fleet dispatch operations require loading verification, vehicle roadworthiness checks, GPS tracker activation, and printouts of logistics invoices and e-way bills.</w:t>
        <w:br/>
        <w:br/>
        <w:t>In this context, standard warehouse receiving processes require verification of delivery documents, inspection for physical damage, and sample testing of building materials for quality compliance.</w:t>
        <w:br/>
        <w:br/>
        <w:t>Moreover, stock put-away is guided by the Warehouse Management System (WMS), which assigns specific bin locations based on item weight, safety classification, and inventory rotation rules (FIFO/FEFO).</w:t>
        <w:br/>
        <w:br/>
        <w:t>In this context, fleet dispatch operations require loading verification, vehicle roadworthiness checks, GPS tracker activation, and printouts of logistics invoices and e-way bills.</w:t>
        <w:br/>
        <w:br/>
        <w:t>Consequently, order pick-pack workflows utilize picking lists generated by WMS. Picked stock is placed in transit bins, double-checked for SKU codes, and packed in heavy-duty wraps before dispatch staging.</w:t>
        <w:br/>
        <w:br/>
        <w:t>Specifically, fleet dispatch operations require loading verification, vehicle roadworthiness checks, GPS tracker activation, and printouts of logistics invoices and e-way bills.</w:t>
        <w:br/>
        <w:br/>
        <w:t>In this context, safety stock levels are calculated using historical lead time demand variance and target service level variables, ensuring protection against supplier delays or sudden market surges.</w:t>
        <w:br/>
        <w:br/>
        <w:t>Additionally, stock put-away is guided by the Warehouse Management System (WMS), which assigns specific bin locations based on item weight, safety classification, and inventory rotation rules (FIFO/FEFO).</w:t>
        <w:br/>
        <w:br/>
        <w:t>Specifically, stock put-away is guided by the Warehouse Management System (WMS), which assigns specific bin locations based on item weight, safety classification, and inventory rotation rules (FIFO/FEFO).</w:t>
        <w:br/>
        <w:br/>
        <w:t>Consequently, standard warehouse receiving processes require verification of delivery documents, inspection for physical damage, and sample testing of building materials for quality compliance.</w:t>
        <w:br/>
        <w:br/>
        <w:t>In this context, order pick-pack workflows utilize picking lists generated by WMS. Picked stock is placed in transit bins, double-checked for SKU codes, and packed in heavy-duty wraps before dispatch staging.</w:t>
        <w:br/>
        <w:br/>
        <w:t>In this context, fleet dispatch operations require loading verification, vehicle roadworthiness checks, GPS tracker activation, and printouts of logistics invoices and e-way bills.</w:t>
        <w:br/>
        <w:br/>
        <w:t>Furthermore, safety stock levels are calculated using historical lead time demand variance and target service level variables, ensuring protection against supplier delays or sudden market surges.</w:t>
        <w:br/>
        <w:br/>
        <w:t>Consequently, stock put-away is guided by the Warehouse Management System (WMS), which assigns specific bin locations based on item weight, safety classification, and inventory rotation rules (FIFO/FEFO).</w:t>
        <w:br/>
        <w:br/>
        <w:t>Moreover, safety stock levels are calculated using historical lead time demand variance and target service level variables, ensuring protection against supplier delays or sudden market surges.</w:t>
        <w:br/>
        <w:br/>
        <w:t>Furthermore, order pick-pack workflows utilize picking lists generated by WMS. Picked stock is placed in transit bins, double-checked for SKU codes, and packed in heavy-duty wraps before dispatch staging.</w:t>
        <w:br/>
        <w:br/>
        <w:t>Consequently, stock put-away is guided by the Warehouse Management System (WMS), which assigns specific bin locations based on item weight, safety classification, and inventory rotation rules (FIFO/FEFO).</w:t>
        <w:br/>
        <w:br/>
        <w:t>Specifically, standard warehouse receiving processes require verification of delivery documents, inspection for physical damage, and sample testing of building materials for quality compliance.</w:t>
        <w:br/>
        <w:br/>
        <w:t>Furthermore, order pick-pack workflows utilize picking lists generated by WMS. Picked stock is placed in transit bins, double-checked for SKU codes, and packed in heavy-duty wraps before dispatch staging.</w:t>
        <w:br/>
        <w:br/>
        <w:t>Additionally, order pick-pack workflows utilize picking lists generated by WMS. Picked stock is placed in transit bins, double-checked for SKU codes, and packed in heavy-duty wraps before dispatch staging.</w:t>
        <w:br/>
        <w:br/>
        <w:t>In this context, stock put-away is guided by the Warehouse Management System (WMS), which assigns specific bin locations based on item weight, safety classification, and inventory rotation rules (FIFO/FEFO).</w:t>
        <w:br/>
        <w:br/>
        <w:t>Additionally, stock put-away is guided by the Warehouse Management System (WMS), which assigns specific bin locations based on item weight, safety classification, and inventory rotation rules (FIFO/FEFO).</w:t>
        <w:br/>
        <w:br/>
        <w:t>Consequently, order pick-pack workflows utilize picking lists generated by WMS. Picked stock is placed in transit bins, double-checked for SKU codes, and packed in heavy-duty wraps before dispatch staging.</w:t>
        <w:br/>
        <w:br/>
        <w:t>Additionally, order pick-pack workflows utilize picking lists generated by WMS. Picked stock is placed in transit bins, double-checked for SKU codes, and packed in heavy-duty wraps before dispatch staging.</w:t>
        <w:br/>
        <w:br/>
        <w:t>In this context, standard warehouse receiving processes require verification of delivery documents, inspection for physical damage, and sample testing of building materials for quality compliance.</w:t>
        <w:br/>
        <w:br/>
        <w:t>In this context, stock put-away is guided by the Warehouse Management System (WMS), which assigns specific bin locations based on item weight, safety classification, and inventory rotation rules (FIFO/FEFO).</w:t>
        <w:br/>
        <w:br/>
        <w:t>Additionally, standard warehouse receiving processes require verification of delivery documents, inspection for physical damage, and sample testing of building materials for quality compliance.</w:t>
        <w:br/>
        <w:br/>
        <w:t>Consequently, fleet dispatch operations require loading verification, vehicle roadworthiness checks, GPS tracker activation, and printouts of logistics invoices and e-way bills.</w:t>
        <w:br/>
        <w:br/>
        <w:t>Additionally, standard warehouse receiving processes require verification of delivery documents, inspection for physical damage, and sample testing of building materials for quality compliance.</w:t>
        <w:br/>
        <w:br/>
        <w:t>Additionally, standard warehouse receiving processes require verification of delivery documents, inspection for physical damage, and sample testing of building materials for quality compliance.</w:t>
        <w:br/>
        <w:br/>
        <w:t>Furthermore, safety stock levels are calculated using historical lead time demand variance and target service level variables, ensuring protection against supplier delays or sudden market surges.</w:t>
        <w:br/>
        <w:br/>
        <w:t>In this context, order pick-pack workflows utilize picking lists generated by WMS. Picked stock is placed in transit bins, double-checked for SKU codes, and packed in heavy-duty wraps before dispatch staging.</w:t>
        <w:br/>
        <w:br/>
        <w:t>Furthermore, safety stock levels are calculated using historical lead time demand variance and target service level variables, ensuring protection against supplier delays or sudden market surges.</w:t>
        <w:br/>
        <w:br/>
        <w:t>Specifically, safety stock levels are calculated using historical lead time demand variance and target service level variables, ensuring protection against supplier delays or sudden market surges.</w:t>
        <w:br/>
        <w:br/>
        <w:t>Consequently, order pick-pack workflows utilize picking lists generated by WMS. Picked stock is placed in transit bins, double-checked for SKU codes, and packed in heavy-duty wraps before dispatch staging.</w:t>
        <w:br/>
        <w:br/>
        <w:t>Additionally, order pick-pack workflows utilize picking lists generated by WMS. Picked stock is placed in transit bins, double-checked for SKU codes, and packed in heavy-duty wraps before dispatch staging.</w:t>
        <w:br/>
        <w:br/>
        <w:t>Specifically, standard warehouse receiving processes require verification of delivery documents, inspection for physical damage, and sample testing of building materials for quality compliance.</w:t>
        <w:br/>
        <w:br/>
        <w:t>Moreover, safety stock levels are calculated using historical lead time demand variance and target service level variables, ensuring protection against supplier delays or sudden market surges.</w:t>
        <w:br/>
        <w:br/>
        <w:t>Furthermore, fleet dispatch operations require loading verification, vehicle roadworthiness checks, GPS tracker activation, and printouts of logistics invoices and e-way bills.</w:t>
        <w:br/>
        <w:br/>
        <w:t>In this context, safety stock levels are calculated using historical lead time demand variance and target service level variables, ensuring protection against supplier delays or sudden market surges.</w:t>
        <w:br/>
        <w:br/>
        <w:t>In this context, order pick-pack workflows utilize picking lists generated by WMS. Picked stock is placed in transit bins, double-checked for SKU codes, and packed in heavy-duty wraps before dispatch staging.</w:t>
        <w:br/>
        <w:br/>
        <w:t>Additionally, fleet dispatch operations require loading verification, vehicle roadworthiness checks, GPS tracker activation, and printouts of logistics invoices and e-way bills.</w:t>
        <w:br/>
        <w:br/>
        <w:t>Additionally, safety stock levels are calculated using historical lead time demand variance and target service level variables, ensuring protection against supplier delays or sudden market surges.</w:t>
        <w:br/>
        <w:br/>
        <w:t>Moreover, fleet dispatch operations require loading verification, vehicle roadworthiness checks, GPS tracker activation, and printouts of logistics invoices and e-way bills.</w:t>
        <w:br/>
        <w:br/>
        <w:t>Specifically, order pick-pack workflows utilize picking lists generated by WMS. Picked stock is placed in transit bins, double-checked for SKU codes, and packed in heavy-duty wraps before dispatch staging.</w:t>
        <w:br/>
        <w:br/>
        <w:t>Consequently, stock put-away is guided by the Warehouse Management System (WMS), which assigns specific bin locations based on item weight, safety classification, and inventory rotation rules (FIFO/FEFO).</w:t>
        <w:br/>
        <w:br/>
        <w:t>Consequently, standard warehouse receiving processes require verification of delivery documents, inspection for physical damage, and sample testing of building materials for quality compliance.</w:t>
        <w:br/>
        <w:br/>
        <w:t>Furthermore, stock put-away is guided by the Warehouse Management System (WMS), which assigns specific bin locations based on item weight, safety classification, and inventory rotation rules (FIFO/FEFO).</w:t>
        <w:br/>
        <w:br/>
        <w:t>In this context, fleet dispatch operations require loading verification, vehicle roadworthiness checks, GPS tracker activation, and printouts of logistics invoices and e-way bills.</w:t>
        <w:br/>
        <w:br/>
        <w:t>In this context, safety stock levels are calculated using historical lead time demand variance and target service level variables, ensuring protection against supplier delays or sudden market surges.</w:t>
        <w:br/>
        <w:br/>
        <w:t>Specifically, safety stock levels are calculated using historical lead time demand variance and target service level variables, ensuring protection against supplier delays or sudden market surges.</w:t>
        <w:br/>
        <w:br/>
        <w:t>Additionally, stock put-away is guided by the Warehouse Management System (WMS), which assigns specific bin locations based on item weight, safety classification, and inventory rotation rules (FIFO/FEFO).</w:t>
        <w:br/>
        <w:br/>
        <w:t>Moreover, standard warehouse receiving processes require verification of delivery documents, inspection for physical damage, and sample testing of building materials for quality compliance.</w:t>
        <w:br/>
        <w:br/>
        <w:t>Specifically, order pick-pack workflows utilize picking lists generated by WMS. Picked stock is placed in transit bins, double-checked for SKU codes, and packed in heavy-duty wraps before dispatch staging.</w:t>
        <w:br/>
        <w:br/>
        <w:t>Consequently, safety stock levels are calculated using historical lead time demand variance and target service level variables, ensuring protection against supplier delays or sudden market surges.</w:t>
        <w:br/>
        <w:br/>
        <w:t>In this context, stock put-away is guided by the Warehouse Management System (WMS), which assigns specific bin locations based on item weight, safety classification, and inventory rotation rules (FIFO/FEFO).</w:t>
        <w:br/>
        <w:br/>
        <w:t>Moreover, fleet dispatch operations require loading verification, vehicle roadworthiness checks, GPS tracker activation, and printouts of logistics invoices and e-way bills.</w:t>
        <w:br/>
        <w:br/>
        <w:t>In this context, standard warehouse receiving processes require verification of delivery documents, inspection for physical damage, and sample testing of building materials for quality compliance.</w:t>
        <w:br/>
        <w:br/>
        <w:t>Additionally, order pick-pack workflows utilize picking lists generated by WMS. Picked stock is placed in transit bins, double-checked for SKU codes, and packed in heavy-duty wraps before dispatch staging.</w:t>
        <w:br/>
        <w:br/>
        <w:t>Furthermore, order pick-pack workflows utilize picking lists generated by WMS. Picked stock is placed in transit bins, double-checked for SKU codes, and packed in heavy-duty wraps before dispatch staging.</w:t>
        <w:br/>
        <w:br/>
        <w:t>Consequently, order pick-pack workflows utilize picking lists generated by WMS. Picked stock is placed in transit bins, double-checked for SKU codes, and packed in heavy-duty wraps before dispatch staging.</w:t>
        <w:br/>
        <w:br/>
        <w:t>Consequently, order pick-pack workflows utilize picking lists generated by WMS. Picked stock is placed in transit bins, double-checked for SKU codes, and packed in heavy-duty wraps before dispatch staging.</w:t>
        <w:br/>
        <w:br/>
        <w:t>Consequently, order pick-pack workflows utilize picking lists generated by WMS. Picked stock is placed in transit bins, double-checked for SKU codes, and packed in heavy-duty wraps before dispatch staging.</w:t>
        <w:br/>
        <w:br/>
        <w:t>Moreover, fleet dispatch operations require loading verification, vehicle roadworthiness checks, GPS tracker activation, and printouts of logistics invoices and e-way bills.</w:t>
        <w:br/>
        <w:br/>
        <w:t>Consequently, fleet dispatch operations require loading verification, vehicle roadworthiness checks, GPS tracker activation, and printouts of logistics invoices and e-way bills.</w:t>
        <w:br/>
        <w:br/>
        <w:t>In this context, safety stock levels are calculated using historical lead time demand variance and target service level variables, ensuring protection against supplier delays or sudden market surges.</w:t>
        <w:br/>
        <w:br/>
        <w:t>In this context, order pick-pack workflows utilize picking lists generated by WMS. Picked stock is placed in transit bins, double-checked for SKU codes, and packed in heavy-duty wraps before dispatch staging.</w:t>
        <w:br/>
        <w:br/>
        <w:t>Additionally, standard warehouse receiving processes require verification of delivery documents, inspection for physical damage, and sample testing of building materials for quality compliance.</w:t>
        <w:br/>
        <w:br/>
        <w:t>Furthermore, order pick-pack workflows utilize picking lists generated by WMS. Picked stock is placed in transit bins, double-checked for SKU codes, and packed in heavy-duty wraps before dispatch staging.</w:t>
        <w:br/>
        <w:br/>
        <w:t>In this context, order pick-pack workflows utilize picking lists generated by WMS. Picked stock is placed in transit bins, double-checked for SKU codes, and packed in heavy-duty wraps before dispatch staging.</w:t>
        <w:br/>
        <w:br/>
        <w:t>Consequently, standard warehouse receiving processes require verification of delivery documents, inspection for physical damage, and sample testing of building materials for quality compliance.</w:t>
        <w:br/>
        <w:br/>
        <w:t>Moreover, stock put-away is guided by the Warehouse Management System (WMS), which assigns specific bin locations based on item weight, safety classification, and inventory rotation rules (FIFO/FEFO).</w:t>
        <w:br/>
        <w:br/>
        <w:t>In this context, standard warehouse receiving processes require verification of delivery documents, inspection for physical damage, and sample testing of building materials for quality compliance.</w:t>
        <w:br/>
        <w:br/>
        <w:t>Furthermore, order pick-pack workflows utilize picking lists generated by WMS. Picked stock is placed in transit bins, double-checked for SKU codes, and packed in heavy-duty wraps before dispatch staging.</w:t>
        <w:br/>
        <w:br/>
        <w:t>Consequently, fleet dispatch operations require loading verification, vehicle roadworthiness checks, GPS tracker activation, and printouts of logistics invoices and e-way bills.</w:t>
        <w:br/>
        <w:br/>
        <w:t>Consequently, stock put-away is guided by the Warehouse Management System (WMS), which assigns specific bin locations based on item weight, safety classification, and inventory rotation rules (FIFO/FEFO).</w:t>
        <w:br/>
        <w:br/>
        <w:t>Furthermore, standard warehouse receiving processes require verification of delivery documents, inspection for physical damage, and sample testing of building materials for quality compliance.</w:t>
        <w:br/>
        <w:br/>
        <w:t>Specifically, safety stock levels are calculated using historical lead time demand variance and target service level variables, ensuring protection against supplier delays or sudden market surges.</w:t>
        <w:br/>
        <w:br/>
        <w:t>In this context, standard warehouse receiving processes require verification of delivery documents, inspection for physical damage, and sample testing of building materials for quality compliance.</w:t>
        <w:br/>
        <w:br/>
        <w:t>Consequently, standard warehouse receiving processes require verification of delivery documents, inspection for physical damage, and sample testing of building materials for quality compliance.</w:t>
        <w:br/>
        <w:br/>
        <w:t>Moreover, order pick-pack workflows utilize picking lists generated by WMS. Picked stock is placed in transit bins, double-checked for SKU codes, and packed in heavy-duty wraps before dispatch staging.</w:t>
        <w:br/>
        <w:br/>
        <w:t>Specifically, standard warehouse receiving processes require verification of delivery documents, inspection for physical damage, and sample testing of building materials for quality compliance.</w:t>
        <w:br/>
        <w:br/>
        <w:t>In this context, standard warehouse receiving processes require verification of delivery documents, inspection for physical damage, and sample testing of building materials for quality compliance.</w:t>
        <w:br/>
        <w:br/>
        <w:t>Moreover, safety stock levels are calculated using historical lead time demand variance and target service level variables, ensuring protection against supplier delays or sudden market surges.</w:t>
        <w:br/>
        <w:br/>
        <w:t>Consequently, order pick-pack workflows utilize picking lists generated by WMS. Picked stock is placed in transit bins, double-checked for SKU codes, and packed in heavy-duty wraps before dispatch staging.</w:t>
        <w:br/>
        <w:br/>
        <w:t>Consequently, stock put-away is guided by the Warehouse Management System (WMS), which assigns specific bin locations based on item weight, safety classification, and inventory rotation rules (FIFO/FEFO).</w:t>
        <w:br/>
        <w:br/>
        <w:t>Additionally, order pick-pack workflows utilize picking lists generated by WMS. Picked stock is placed in transit bins, double-checked for SKU codes, and packed in heavy-duty wraps before dispatch staging.</w:t>
        <w:br/>
        <w:br/>
        <w:t>Consequently, standard warehouse receiving processes require verification of delivery documents, inspection for physical damage, and sample testing of building materials for quality compliance.</w:t>
        <w:br/>
        <w:br/>
        <w:t>Moreover, fleet dispatch operations require loading verification, vehicle roadworthiness checks, GPS tracker activation, and printouts of logistics invoices and e-way bills.</w:t>
        <w:br/>
        <w:br/>
        <w:t>Additionally, safety stock levels are calculated using historical lead time demand variance and target service level variables, ensuring protection against supplier delays or sudden market surges.</w:t>
        <w:br/>
        <w:br/>
        <w:t>Additionally, safety stock levels are calculated using historical lead time demand variance and target service level variables, ensuring protection against supplier delays or sudden market surges.</w:t>
        <w:br/>
        <w:br/>
        <w:t>Specifically, order pick-pack workflows utilize picking lists generated by WMS. Picked stock is placed in transit bins, double-checked for SKU codes, and packed in heavy-duty wraps before dispatch staging.</w:t>
        <w:br/>
        <w:br/>
        <w:t>Consequently, fleet dispatch operations require loading verification, vehicle roadworthiness checks, GPS tracker activation, and printouts of logistics invoices and e-way bills.</w:t>
        <w:br/>
        <w:br/>
        <w:t>In this context, stock put-away is guided by the Warehouse Management System (WMS), which assigns specific bin locations based on item weight, safety classification, and inventory rotation rules (FIFO/FEFO).</w:t>
        <w:br/>
        <w:br/>
        <w:t>In this context, standard warehouse receiving processes require verification of delivery documents, inspection for physical damage, and sample testing of building materials for quality compliance.</w:t>
      </w:r>
    </w:p>
    <w:p>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warehouse_dispatch_efficiency.png"/>
                    <pic:cNvPicPr/>
                  </pic:nvPicPr>
                  <pic:blipFill>
                    <a:blip r:embed="rId9"/>
                    <a:stretch>
                      <a:fillRect/>
                    </a:stretch>
                  </pic:blipFill>
                  <pic:spPr>
                    <a:xfrm>
                      <a:off x="0" y="0"/>
                      <a:ext cx="4572000" cy="3048000"/>
                    </a:xfrm>
                    <a:prstGeom prst="rect"/>
                  </pic:spPr>
                </pic:pic>
              </a:graphicData>
            </a:graphic>
          </wp:inline>
        </w:drawing>
      </w:r>
    </w:p>
    <w:p>
      <w:r>
        <w:t>Chart 6.1: Dispatch Efficiency across regional hubs.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